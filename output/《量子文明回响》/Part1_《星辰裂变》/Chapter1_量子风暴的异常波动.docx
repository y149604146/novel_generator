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4"/>
      </w:pPr>
      <w:r>
        <w:rPr>
          <w:rFonts w:ascii="微软雅黑" w:hAnsi="微软雅黑" w:eastAsia="微软雅黑"/>
          <w:b/>
          <w:sz w:val="18"/>
        </w:rPr>
        <w:t>Chapter1_量子风暴的异常波动</w:t>
      </w:r>
    </w:p>
    <w:p>
      <w:pPr>
        <w:ind w:firstLine="576"/>
      </w:pPr>
      <w:r>
        <w:rPr>
          <w:rFonts w:ascii="宋体" w:hAnsi="宋体" w:eastAsia="宋体"/>
          <w:sz w:val="24"/>
        </w:rPr>
        <w:t>林拓的指尖在量子计算机的键盘上停顿了三秒，实验室的冷白灯光将他的影子拉长在操作台的表面。屏幕上的数据流突然凝滞，像是某种无形的力量掐住了这些二进制符号的咽喉。他的瞳孔微微收缩，目光扫过监控界面——量子计算机的处理器温度瞬间飙升到临界点，冷却系统发出尖锐的蜂鸣声，仿佛在宣告某种无法解释的灾难即将降临。</w:t>
      </w:r>
    </w:p>
    <w:p>
      <w:pPr>
        <w:ind w:firstLine="576"/>
      </w:pPr>
      <w:r>
        <w:rPr>
          <w:rFonts w:ascii="宋体" w:hAnsi="宋体" w:eastAsia="宋体"/>
          <w:sz w:val="24"/>
        </w:rPr>
        <w:t>"林拓，你他妈的又在玩什么恶作剧？"唐啸的声音从通讯器里炸响，震得实验台上的咖啡杯在半空中微微晃动。唐啸是地球联邦军方的量子技术总监，一个以严厉著称的中年男人，总是用军靴踩着实验数据的边界。他的目光透过通讯器锁定林拓，"你刚才启动的暗物质扰动模拟，正在让整座量子计算中心的服务器集体崩溃。"</w:t>
      </w:r>
    </w:p>
    <w:p>
      <w:pPr>
        <w:ind w:firstLine="576"/>
      </w:pPr>
      <w:r>
        <w:rPr>
          <w:rFonts w:ascii="宋体" w:hAnsi="宋体" w:eastAsia="宋体"/>
          <w:sz w:val="24"/>
        </w:rPr>
        <w:t>林拓的喉结滚动了一下，他知道自己正在触碰危险的边缘。五年前，当他在暗物质量子共振研究项目中首次发现"宇宙常数异常波动"时，唐啸就警告过他——这种波动可能会撕裂人类对宇宙的认知，而不仅仅是计算机的硬件。"唐总，"林拓的声音带着一丝压抑的愤怒，"我们刚刚捕捉到的是暗物质的量子态扰动，而不仅仅是服务器故障。"</w:t>
      </w:r>
    </w:p>
    <w:p>
      <w:pPr>
        <w:ind w:firstLine="576"/>
      </w:pPr>
      <w:r>
        <w:rPr>
          <w:rFonts w:ascii="宋体" w:hAnsi="宋体" w:eastAsia="宋体"/>
          <w:sz w:val="24"/>
        </w:rPr>
        <w:t>"你他妈的在说胡话。"唐啸的咆哮让实验室的空气仿佛凝固，"量子计算机的崩溃是技术故障，不是天外奇物。现在立刻关闭所有运算模块！"</w:t>
      </w:r>
    </w:p>
    <w:p>
      <w:pPr>
        <w:ind w:firstLine="576"/>
      </w:pPr>
      <w:r>
        <w:rPr>
          <w:rFonts w:ascii="宋体" w:hAnsi="宋体" w:eastAsia="宋体"/>
          <w:sz w:val="24"/>
        </w:rPr>
        <w:t>林拓没有移动，他的视线停留在屏幕上那串诡异的代码流上。那些数据像是被某种未知的规律扭曲，形成了一个不断自洽的量子场。他突然意识到，这些数据的排列方式与他上周在论文中提出的"暗物质记忆矩阵"完全吻合。这个理论认为，暗物质并非单纯的物质形态，而是一种承载着宇宙历史的量子信息存储体。</w:t>
      </w:r>
    </w:p>
    <w:p>
      <w:pPr>
        <w:ind w:firstLine="576"/>
      </w:pPr>
      <w:r>
        <w:rPr>
          <w:rFonts w:ascii="宋体" w:hAnsi="宋体" w:eastAsia="宋体"/>
          <w:sz w:val="24"/>
        </w:rPr>
        <w:t>"林拓，如果你再不关闭程序，我就把你的实验室炸成碎片。"唐啸的声音带着威胁，但林拓的耳朵却捕捉到某个微妙的停顿——在命令的间隙，唐啸的语气出现了短暂的迟疑，仿佛他对这种异常波动也感到困惑。</w:t>
      </w:r>
    </w:p>
    <w:p>
      <w:pPr>
        <w:ind w:firstLine="576"/>
      </w:pPr>
      <w:r>
        <w:rPr>
          <w:rFonts w:ascii="宋体" w:hAnsi="宋体" w:eastAsia="宋体"/>
          <w:sz w:val="24"/>
        </w:rPr>
        <w:t>林拓的指尖重新触碰键盘，量子计算机的核心处理器发出一声刺耳的爆鸣，整个实验室的灯光突然闪烁起来。就在这瞬间，林拓的视网膜上浮现出一串从未见过的符号，它们像是某种古老的语言，又像是由无数个量子态构成的动态图像。更令人震惊的是，这些符号在持续变化，仿佛在进行某种实时推演。</w:t>
      </w:r>
    </w:p>
    <w:p>
      <w:pPr>
        <w:ind w:firstLine="576"/>
      </w:pPr>
      <w:r>
        <w:rPr>
          <w:rFonts w:ascii="宋体" w:hAnsi="宋体" w:eastAsia="宋体"/>
          <w:sz w:val="24"/>
        </w:rPr>
        <w:t>"这不可能......"林拓的呼吸变得急促，他的手指在键盘上飞速敲击，试图将这些数据提取出来。但每当他接近这些符号的深层结构，量子计算机就会突然出现新的异常波动，就像某个看不见的智能体在主动阻碍他的探索。</w:t>
      </w:r>
    </w:p>
    <w:p>
      <w:pPr>
        <w:ind w:firstLine="576"/>
      </w:pPr>
      <w:r>
        <w:rPr>
          <w:rFonts w:ascii="宋体" w:hAnsi="宋体" w:eastAsia="宋体"/>
          <w:sz w:val="24"/>
        </w:rPr>
        <w:t>"林拓！"唐啸的声音突然拔高，"你他妈的在干什么！"</w:t>
      </w:r>
    </w:p>
    <w:p>
      <w:pPr>
        <w:ind w:firstLine="576"/>
      </w:pPr>
      <w:r>
        <w:rPr>
          <w:rFonts w:ascii="宋体" w:hAnsi="宋体" w:eastAsia="宋体"/>
          <w:sz w:val="24"/>
        </w:rPr>
        <w:t>林拓没有回答，他的目光转向监控系统中那个不断闪烁的警报信号。那个信号的频率恰好与他上周在暗物质样本中发现的量子共振频率一致。他突然意识到，自己可能正在见证一个前所未有的现象——暗物质不仅仅是宇宙的组成部分，它或许本身就是某种信息载体，甚至可能是某种更高维度的存在。</w:t>
      </w:r>
    </w:p>
    <w:p>
      <w:pPr>
        <w:ind w:firstLine="576"/>
      </w:pPr>
      <w:r>
        <w:rPr>
          <w:rFonts w:ascii="宋体" w:hAnsi="宋体" w:eastAsia="宋体"/>
          <w:sz w:val="24"/>
        </w:rPr>
        <w:t>就在这时，实验室的天花板突然闪过一道诡异的电光，紧接着，整个空间的重力似乎发生了某种扭曲。林拓踉跄向前，他的右手在空中划出一道痕迹，那些痕迹在空气中形成了一串闪烁的字符。这些字符与他刚刚看到的符号惊人地相似，仿佛某种未知的意识正在通过量子场与他进行某种交流。</w:t>
      </w:r>
    </w:p>
    <w:p>
      <w:pPr>
        <w:ind w:firstLine="576"/>
      </w:pPr>
      <w:r>
        <w:rPr>
          <w:rFonts w:ascii="宋体" w:hAnsi="宋体" w:eastAsia="宋体"/>
          <w:sz w:val="24"/>
        </w:rPr>
        <w:t>"这不可能......"林拓喃喃自语，他的声音在实验室里回荡。他不知道这些字符的来源，但它们的存在意味着一个惊人的事实——暗物质的量子扰动或许不是简单的物理现象，而可能是某种意识网络的某种形式的投影。这种意识网络的规模之大，远远超出了人类的认知边界。</w:t>
      </w:r>
    </w:p>
    <w:p>
      <w:pPr>
        <w:ind w:firstLine="576"/>
      </w:pPr>
      <w:r>
        <w:rPr>
          <w:rFonts w:ascii="宋体" w:hAnsi="宋体" w:eastAsia="宋体"/>
          <w:sz w:val="24"/>
        </w:rPr>
        <w:t>唐啸的怒吼声突然再次响起，但这次他似乎听到了些什么不同的东西。"林拓，关闭计算机！现在！"</w:t>
      </w:r>
    </w:p>
    <w:p>
      <w:pPr>
        <w:ind w:firstLine="576"/>
      </w:pPr>
      <w:r>
        <w:rPr>
          <w:rFonts w:ascii="宋体" w:hAnsi="宋体" w:eastAsia="宋体"/>
          <w:sz w:val="24"/>
        </w:rPr>
        <w:t>林拓的双手在键盘上停顿，他的目光停留在那些闪烁的字符上。这些字符正在形成一个逐渐清晰的图案，那个图案的轮廓与他上周在暗物质样本中发现的量子记忆矩阵完全吻合。他终于明白了，这些数据并不是简单的物理现象，而是某种意识形式的具象化。这个意识可能源自暗物质本身，也可能来自某种更高级的文明形态。</w:t>
      </w:r>
    </w:p>
    <w:p>
      <w:pPr>
        <w:ind w:firstLine="576"/>
      </w:pPr>
      <w:r>
        <w:rPr>
          <w:rFonts w:ascii="宋体" w:hAnsi="宋体" w:eastAsia="宋体"/>
          <w:sz w:val="24"/>
        </w:rPr>
        <w:t>"唐总，"林拓的声音带着一丝颤抖，"我可能刚刚触碰到了宇宙的某个真相。"</w:t>
      </w:r>
    </w:p>
    <w:p>
      <w:pPr>
        <w:ind w:firstLine="576"/>
      </w:pPr>
      <w:r>
        <w:rPr>
          <w:rFonts w:ascii="宋体" w:hAnsi="宋体" w:eastAsia="宋体"/>
          <w:sz w:val="24"/>
        </w:rPr>
        <w:t>唐啸的怒吼在空气中凝固，实验室的灯光突然全部熄灭。黑暗中，林拓的手中握着那串闪烁的字符，它们似乎在向他传达着某种信息。他不知道这些信息的含义，但它们的存在已经彻底改变了他对宇宙的认知。</w:t>
      </w:r>
    </w:p>
    <w:p>
      <w:pPr>
        <w:ind w:firstLine="576"/>
      </w:pPr>
      <w:r>
        <w:rPr>
          <w:rFonts w:ascii="宋体" w:hAnsi="宋体" w:eastAsia="宋体"/>
          <w:sz w:val="24"/>
        </w:rPr>
        <w:t>在这一刻，林拓意识到，自己可能已经站在了人类文明的某个临界点上。而这个临界点，或许将改变所有关于宇宙本质的思考。</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