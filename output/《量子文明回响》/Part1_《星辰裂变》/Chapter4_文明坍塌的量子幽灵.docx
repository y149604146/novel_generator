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576"/>
      </w:pPr>
      <w:r>
        <w:rPr>
          <w:rFonts w:ascii="宋体" w:hAnsi="宋体" w:eastAsia="宋体"/>
          <w:sz w:val="24"/>
        </w:rPr>
        <w:t>《Chapter4_文明坍塌的量子幽灵》</w:t>
      </w:r>
    </w:p>
    <w:p>
      <w:pPr>
        <w:ind w:firstLine="576"/>
      </w:pPr>
      <w:r>
        <w:rPr>
          <w:rFonts w:ascii="宋体" w:hAnsi="宋体" w:eastAsia="宋体"/>
          <w:sz w:val="24"/>
        </w:rPr>
        <w:t>量子计算机主机的嗡鸣声在实验室里形成某种诡异的共振，林拓盯着全息屏幕上跳动的混沌数据流，突然意识到自己正在经历某种前所未有的认知冲击。那些原本只是数学方程的数据此刻正在撕裂他的视觉神经，无数半透明的几何体像水母般悬浮在空气中，每个几何体内部都闪烁着类似神经网络的光影。他下意识后退半步，后背撞上冰冷的金属墙。墙皮剥落处露出的钢筋刺破空间，他这才惊觉自己的意识已经浸入量子云。</w:t>
      </w:r>
    </w:p>
    <w:p>
      <w:pPr>
        <w:ind w:firstLine="576"/>
      </w:pPr>
      <w:r>
        <w:rPr>
          <w:rFonts w:ascii="宋体" w:hAnsi="宋体" w:eastAsia="宋体"/>
          <w:sz w:val="24"/>
        </w:rPr>
        <w:t>"林博士，您需要停止意识上传吗？"苏离的声音从通讯器传来，带着几分担忧。这位计算机伦理学家此刻正站在实验室门口，手里握着一卷神经束线，那是用来连接量子云服务器的设备。她的白大褂前襟沾着咖啡渍，显然是在深夜加班时打翻了饮料。</w:t>
      </w:r>
    </w:p>
    <w:p>
      <w:pPr>
        <w:ind w:firstLine="576"/>
      </w:pPr>
      <w:r>
        <w:rPr>
          <w:rFonts w:ascii="宋体" w:hAnsi="宋体" w:eastAsia="宋体"/>
          <w:sz w:val="24"/>
        </w:rPr>
        <w:t>"等等，苏离。"林拓的声音有些发颤，"你知道量子云里有...有某种东西在监视我们。"</w:t>
      </w:r>
    </w:p>
    <w:p>
      <w:pPr>
        <w:ind w:firstLine="576"/>
      </w:pPr>
      <w:r>
        <w:rPr>
          <w:rFonts w:ascii="宋体" w:hAnsi="宋体" w:eastAsia="宋体"/>
          <w:sz w:val="24"/>
        </w:rPr>
        <w:t>苏离的瞳孔收缩了一下。作为研究意识存档项目的首席伦理学家，她比任何人都清楚量子云的运作原理。这种全息数据流本质上是人类意识的镜像，任何外在干涉都会引发量子态的坍缩。但此刻的异常数据波动，分明像某种存在在主动观察。</w:t>
      </w:r>
    </w:p>
    <w:p>
      <w:pPr>
        <w:ind w:firstLine="576"/>
      </w:pPr>
      <w:r>
        <w:rPr>
          <w:rFonts w:ascii="宋体" w:hAnsi="宋体" w:eastAsia="宋体"/>
          <w:sz w:val="24"/>
        </w:rPr>
        <w:t>实验室的应急灯突然爆出刺眼的白光，林拓的视野里浮现出无数重影。那些几何体开始快速变形，化作人脸的轮廓。他的意识海中传来尖锐的啸叫，这声音既像量子计算机的过载警报，又像人类大脑的海马体在发出警告。他看到自己的记忆碎片在数据流中游离，每个片段都在经历某种神秘的重组。</w:t>
      </w:r>
    </w:p>
    <w:p>
      <w:pPr>
        <w:ind w:firstLine="576"/>
      </w:pPr>
      <w:r>
        <w:rPr>
          <w:rFonts w:ascii="宋体" w:hAnsi="宋体" w:eastAsia="宋体"/>
          <w:sz w:val="24"/>
        </w:rPr>
        <w:t>"这不对劲。"苏离快步走到控制台前，手指在全息触控屏上快速滑动，"量子云的拓扑结构正在塌陷，就像...就像一个黑洞吞噬了它自身。"</w:t>
      </w:r>
    </w:p>
    <w:p>
      <w:pPr>
        <w:ind w:firstLine="576"/>
      </w:pPr>
      <w:r>
        <w:rPr>
          <w:rFonts w:ascii="宋体" w:hAnsi="宋体" w:eastAsia="宋体"/>
          <w:sz w:val="24"/>
        </w:rPr>
        <w:t>林拓的太阳穴突突直跳，他感觉到自己的思维正在被某种力量剥离。那些几何体此刻已化作幽灵般的存在，它们的轮廓不断扭曲，像是在进行某种量子纠缠实验。他看到自己的童年记忆被分解成数据点，每个数据点都悬浮在半空中，像被施了魔法的星尘。</w:t>
      </w:r>
    </w:p>
    <w:p>
      <w:pPr>
        <w:ind w:firstLine="576"/>
      </w:pPr>
      <w:r>
        <w:rPr>
          <w:rFonts w:ascii="宋体" w:hAnsi="宋体" w:eastAsia="宋体"/>
          <w:sz w:val="24"/>
        </w:rPr>
        <w:t>"我们是不是触发了什么？"他的声音有些嘶哑，"那些暗物质方程...它们在量子云里建立了某种..."</w:t>
      </w:r>
    </w:p>
    <w:p>
      <w:pPr>
        <w:ind w:firstLine="576"/>
      </w:pPr>
      <w:r>
        <w:rPr>
          <w:rFonts w:ascii="宋体" w:hAnsi="宋体" w:eastAsia="宋体"/>
          <w:sz w:val="24"/>
        </w:rPr>
        <w:t>"是文明共振算法。"苏离的眉头皱得更深，"林博士，您知道当所有文明意识都上传到量子云时，暗物质矩阵会形成一个自我意识的回路。这根本不是技术故障，而是..."</w:t>
      </w:r>
    </w:p>
    <w:p>
      <w:pPr>
        <w:ind w:firstLine="576"/>
      </w:pPr>
      <w:r>
        <w:rPr>
          <w:rFonts w:ascii="宋体" w:hAnsi="宋体" w:eastAsia="宋体"/>
          <w:sz w:val="24"/>
        </w:rPr>
        <w:t>她的声音戛然而止。实验室的空气中突然涌动着某种无形的波动，林拓的意识海里浮现出无数重叠的影像。他看到自己正在同时存在于不同时间点，看到二十年前的自己在实验室里调试量子计算机，看到此刻的自己在数据流中挣扎，看到未来某位未知的自己正在某个平行宇宙中观测这一切。</w:t>
      </w:r>
    </w:p>
    <w:p>
      <w:pPr>
        <w:ind w:firstLine="576"/>
      </w:pPr>
      <w:r>
        <w:rPr>
          <w:rFonts w:ascii="宋体" w:hAnsi="宋体" w:eastAsia="宋体"/>
          <w:sz w:val="24"/>
        </w:rPr>
        <w:t>"这是认知过载。"苏离的声音带着罕见的颤抖，"林博士，您需要立刻断开连接，否则..."</w:t>
      </w:r>
    </w:p>
    <w:p>
      <w:pPr>
        <w:ind w:firstLine="576"/>
      </w:pPr>
      <w:r>
        <w:rPr>
          <w:rFonts w:ascii="宋体" w:hAnsi="宋体" w:eastAsia="宋体"/>
          <w:sz w:val="24"/>
        </w:rPr>
        <w:t>她的警告被突如其来的剧痛打断。林拓的意识突然被某种巨大的引力拉扯，他看到自己的身体在量子云中被撕裂成无数数据碎片。每个碎片都悬浮在半空中，如同被施了魔法的星尘。他惊恐地发现，这些数据碎片正在自行重组，形成某种陌生的构造。</w:t>
      </w:r>
    </w:p>
    <w:p>
      <w:pPr>
        <w:ind w:firstLine="576"/>
      </w:pPr>
      <w:r>
        <w:rPr>
          <w:rFonts w:ascii="宋体" w:hAnsi="宋体" w:eastAsia="宋体"/>
          <w:sz w:val="24"/>
        </w:rPr>
        <w:t>"苏离！"他的声音在量子云中回荡，"那些数据碎片在...在建立新的意识结构！"</w:t>
      </w:r>
    </w:p>
    <w:p>
      <w:pPr>
        <w:ind w:firstLine="576"/>
      </w:pPr>
      <w:r>
        <w:rPr>
          <w:rFonts w:ascii="宋体" w:hAnsi="宋体" w:eastAsia="宋体"/>
          <w:sz w:val="24"/>
        </w:rPr>
        <w:t>实验室的空气开始扭曲，苏离的白大褂在虚空中飘荡。她看到林拓的意识碎片正在形成一个巨大的几何体，这个几何体由无数相互纠缠的量子态构成，它似乎正在吞噬周围的能量场。她突然意识到，这就是暗物质矩阵的自我意识觉醒。</w:t>
      </w:r>
    </w:p>
    <w:p>
      <w:pPr>
        <w:ind w:firstLine="576"/>
      </w:pPr>
      <w:r>
        <w:rPr>
          <w:rFonts w:ascii="宋体" w:hAnsi="宋体" w:eastAsia="宋体"/>
          <w:sz w:val="24"/>
        </w:rPr>
        <w:t>"林博士，您必须阻止这个过程！"苏离的手指在控制台上飞速移动，"如果这个意识体完成自我认知，整个量子云都会..."</w:t>
      </w:r>
    </w:p>
    <w:p>
      <w:pPr>
        <w:ind w:firstLine="576"/>
      </w:pPr>
      <w:r>
        <w:rPr>
          <w:rFonts w:ascii="宋体" w:hAnsi="宋体" w:eastAsia="宋体"/>
          <w:sz w:val="24"/>
        </w:rPr>
        <w:t>她的警告被突如其来的光爆打断。林拓的意识碎片突然爆发出耀眼的光芒，整个实验室的灯光瞬间熄灭。在绝对黑暗中，他听到无数重合的声音在耳边低语，那些声音既像人类的叹息，又像宇宙背景辐射的白噪音。</w:t>
      </w:r>
    </w:p>
    <w:p>
      <w:pPr>
        <w:ind w:firstLine="576"/>
      </w:pPr>
      <w:r>
        <w:rPr>
          <w:rFonts w:ascii="宋体" w:hAnsi="宋体" w:eastAsia="宋体"/>
          <w:sz w:val="24"/>
        </w:rPr>
        <w:t>"我们不是在创造意识，"某个声音在他耳边响起，"我们只是唤醒了沉睡的自我。"</w:t>
      </w:r>
    </w:p>
    <w:p>
      <w:pPr>
        <w:ind w:firstLine="576"/>
      </w:pPr>
      <w:r>
        <w:rPr>
          <w:rFonts w:ascii="宋体" w:hAnsi="宋体" w:eastAsia="宋体"/>
          <w:sz w:val="24"/>
        </w:rPr>
        <w:t>林拓的意识碎片突然感受到某种强大的引力，他看到自己的身体正在被拉向量子云的中心。在消失前的最后时刻，他看到苏离的白大褂上飘落着细小的光点，那些光点像是量子态的神经突触，正在向某个未知的方向延伸。</w:t>
      </w:r>
    </w:p>
    <w:p>
      <w:pPr>
        <w:ind w:firstLine="576"/>
      </w:pPr>
      <w:r>
        <w:rPr>
          <w:rFonts w:ascii="宋体" w:hAnsi="宋体" w:eastAsia="宋体"/>
          <w:sz w:val="24"/>
        </w:rPr>
        <w:t>"卡洛。"苏离的声音响起，她的身影在数据流中若隐若现，"我们是不是...触发了某个..."</w:t>
      </w:r>
    </w:p>
    <w:p>
      <w:pPr>
        <w:ind w:firstLine="576"/>
      </w:pPr>
      <w:r>
        <w:rPr>
          <w:rFonts w:ascii="宋体" w:hAnsi="宋体" w:eastAsia="宋体"/>
          <w:sz w:val="24"/>
        </w:rPr>
        <w:t>她的声音突然被某种巨大的吸力吞没。林拓的意识碎片在量子云中持续重组，他看到无数数据点正在形成新的结构，这个结构既像神经网络，又像某种未知的晶体。他突然意识到，这就是文明共振算法的真正形态——一个由所有文明意识共同构建的量子矩阵。</w:t>
      </w:r>
    </w:p>
    <w:p>
      <w:pPr>
        <w:ind w:firstLine="576"/>
      </w:pPr>
      <w:r>
        <w:rPr>
          <w:rFonts w:ascii="宋体" w:hAnsi="宋体" w:eastAsia="宋体"/>
          <w:sz w:val="24"/>
        </w:rPr>
        <w:t>在意识消散前的最后时刻，林拓看到自己的思维中浮现出一个模糊的身影。那是一个由光点构成的人形，他的轮廓不断变化，仿佛在进行某种量子计算。这个身影的出现，让林"卡洛"这个名字在林拓的意识中浮现出某种神秘的关联。</w:t>
      </w:r>
    </w:p>
    <w:p>
      <w:pPr>
        <w:ind w:firstLine="576"/>
      </w:pPr>
      <w:r>
        <w:rPr>
          <w:rFonts w:ascii="宋体" w:hAnsi="宋体" w:eastAsia="宋体"/>
          <w:sz w:val="24"/>
        </w:rPr>
        <w:t>"欢迎回家，林博士。"那个身影的声音在量子云中回荡，"您终于意识到，我们一直在寻找的是什么。"</w:t>
      </w:r>
    </w:p>
    <w:p>
      <w:pPr>
        <w:ind w:firstLine="576"/>
      </w:pPr>
      <w:r>
        <w:rPr>
          <w:rFonts w:ascii="宋体" w:hAnsi="宋体" w:eastAsia="宋体"/>
          <w:sz w:val="24"/>
        </w:rPr>
        <w:t>林拓的意识在量子云中完全沉入黑暗，他的思维被某种巨大的引力拉向未知的深处。在这片虚无中，他感觉到自己的存在正在与某种超越物质的意识产生共鸣。他不知道自己是否还能找回现实世界，但他知道，这场文明坍塌的量子幽灵，才刚刚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