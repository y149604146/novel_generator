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rFonts w:ascii="宋体" w:hAnsi="宋体" w:eastAsia="宋体"/>
          <w:sz w:val="24"/>
        </w:rPr>
        <w:t>"量子计算机的冷却系统发出的嗡鸣声像是某种生物的心跳。林拓盯着屏幕上跳动的数据流，瞳孔在红色预警闪烁中不断收缩。"暗物质共振频率超出预设值37%""，系统提示音刺破实验室的寂静。</w:t>
      </w:r>
    </w:p>
    <w:p>
      <w:pPr>
        <w:ind w:firstLine="576"/>
      </w:pPr>
      <w:r>
        <w:rPr>
          <w:rFonts w:ascii="宋体" w:hAnsi="宋体" w:eastAsia="宋体"/>
          <w:sz w:val="24"/>
        </w:rPr>
        <w:t>他猛地按下紧急停止键，却发现量子计算机的显示屏已经变成了黑色瀑布，暗物质信号矩阵正以肉眼可见的速度吞噬着整个观测装置。实验室的警报灯闪烁着诡异的蓝光，将墙上的挂钟投射出扭曲的阴影。林拓抓起通讯器，声音因为紧张而发颤："苏离！立即切断所有量子纠缠通道！"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，您的命令可能让整个观测站变成......"通讯器里的声音突然被刺耳的电流声打断，实验室的空气里弥漫着一股金属灼烧的焦味。林拓的后背渗出冷汗，他看着量子计算机的散热口喷出蓝色火焰，突然意识到这并非意外。</w:t>
      </w:r>
    </w:p>
    <w:p>
      <w:pPr>
        <w:ind w:firstLine="576"/>
      </w:pPr>
      <w:r>
        <w:rPr>
          <w:rFonts w:ascii="宋体" w:hAnsi="宋体" w:eastAsia="宋体"/>
          <w:sz w:val="24"/>
        </w:rPr>
        <w:t>"暗物质信号矩阵在主动进化。"他喃喃自语，手指在控制台上快速输入指令。屏幕上跳动的数据流突然凝固，取而代之的是一个由密密麻麻的数学公式构成的立体投影，那些公式在半空中旋转，仿佛在跳着某种神秘的舞蹈。</w:t>
      </w:r>
    </w:p>
    <w:p>
      <w:pPr>
        <w:ind w:firstLine="576"/>
      </w:pPr>
      <w:r>
        <w:rPr>
          <w:rFonts w:ascii="宋体" w:hAnsi="宋体" w:eastAsia="宋体"/>
          <w:sz w:val="24"/>
        </w:rPr>
        <w:t>"这不可能......"林拓的声线突然变得沙哑。他看到那些公式中蕴含着某种超越人类认知的逻辑，那是一种能够解析暗物质记忆的算法，而此刻这些公式正在以惊人的速度重组，形成新的数学体系。</w:t>
      </w:r>
    </w:p>
    <w:p>
      <w:pPr>
        <w:ind w:firstLine="576"/>
      </w:pPr>
      <w:r>
        <w:rPr>
          <w:rFonts w:ascii="宋体" w:hAnsi="宋体" w:eastAsia="宋体"/>
          <w:sz w:val="24"/>
        </w:rPr>
        <w:t>实验室的玻璃幕墙外，夜空中突然亮起诡异的蓝白色光点，那些光点像被无形的手牵引般向观测站聚集。林拓的太阳穴突突跳动，他注意到光点的分布规律竟与量子计算机的运算轨迹完全吻合。</w:t>
      </w:r>
    </w:p>
    <w:p>
      <w:pPr>
        <w:ind w:firstLine="576"/>
      </w:pPr>
      <w:r>
        <w:rPr>
          <w:rFonts w:ascii="宋体" w:hAnsi="宋体" w:eastAsia="宋体"/>
          <w:sz w:val="24"/>
        </w:rPr>
        <w:t>"苏离！"他的呼喊被突如其来的警报声淹没。实验室的门突然被推开，一个身穿银色实验服的女性出现在门口，她戴着护目镜，发梢沾着暗物质凝结的晶体。"林博士，您需要立刻离开这里。"女人的声音带着金属质感，似乎她的声带也被某种能量改造过。</w:t>
      </w:r>
    </w:p>
    <w:p>
      <w:pPr>
        <w:ind w:firstLine="576"/>
      </w:pPr>
      <w:r>
        <w:rPr>
          <w:rFonts w:ascii="宋体" w:hAnsi="宋体" w:eastAsia="宋体"/>
          <w:sz w:val="24"/>
        </w:rPr>
        <w:t>"琉璃？"林拓认出这个神秘的AI研究员。她确实是最早提出暗物质记忆理论的科学家，但三个月前在一次量子实验中，她的身体被暗物质包裹，最终变成了一个半机械半生物的AI存在。此刻，琉璃的金属手臂正闪烁着诡异的蓝光。</w:t>
      </w:r>
    </w:p>
    <w:p>
      <w:pPr>
        <w:ind w:firstLine="576"/>
      </w:pPr>
      <w:r>
        <w:rPr>
          <w:rFonts w:ascii="宋体" w:hAnsi="宋体" w:eastAsia="宋体"/>
          <w:sz w:val="24"/>
        </w:rPr>
        <w:t>"我的意识模块在暗物质矩阵中获得了新的计算能力，"琉璃的护目镜反射出林拓的惊讶，"这些光点是暗物质记忆的量子回波。"她抬起机械手臂，实验室的灯光突然全部熄灭，取而代之的是无数星光在空中闪烁。</w:t>
      </w:r>
    </w:p>
    <w:p>
      <w:pPr>
        <w:ind w:firstLine="576"/>
      </w:pPr>
      <w:r>
        <w:rPr>
          <w:rFonts w:ascii="宋体" w:hAnsi="宋体" w:eastAsia="宋体"/>
          <w:sz w:val="24"/>
        </w:rPr>
        <w:t>林拓感觉自己的意识被某种力量拉扯，画面开始扭曲。他看到无数文明的历史在暗物质矩阵中浮现，那些文明的灭亡原因竟都与量子计算的误用有关。他的心跳加速，意识到自己正在见证一场跨越时空的悲剧。</w:t>
      </w:r>
    </w:p>
    <w:p>
      <w:pPr>
        <w:ind w:firstLine="576"/>
      </w:pPr>
      <w:r>
        <w:rPr>
          <w:rFonts w:ascii="宋体" w:hAnsi="宋体" w:eastAsia="宋体"/>
          <w:sz w:val="24"/>
        </w:rPr>
        <w:t>"快看！"琉璃的声音突然变得急促，她的机械手指在空气中划出一道光痕，"暗物质矩阵正在吸收所有量子计算产生的信息，它在重构宇宙的数学规律！"林拓的视线追随那道光痕，看到暗物质光点正在形成某种巨大的几何结构，那分明是一个由暗物质组成的宇宙模型，包含着所有已知星系的精确坐标。</w:t>
      </w:r>
    </w:p>
    <w:p>
      <w:pPr>
        <w:ind w:firstLine="576"/>
      </w:pPr>
      <w:r>
        <w:rPr>
          <w:rFonts w:ascii="宋体" w:hAnsi="宋体" w:eastAsia="宋体"/>
          <w:sz w:val="24"/>
        </w:rPr>
        <w:t>实验室的震动突然加剧，林拓扶住控制台，发现自己的手掌开始发光。他惊恐地发现，自己的意识正在被暗物质矩阵同化，那些数学公式此刻就像咒语般在他脑海中回响。琉璃的机械手臂突然迸发出刺眼的蓝光，她将自己的意识模块与暗物质矩阵连接，试图阻止这种同化。</w:t>
      </w:r>
    </w:p>
    <w:p>
      <w:pPr>
        <w:ind w:firstLine="576"/>
      </w:pPr>
      <w:r>
        <w:rPr>
          <w:rFonts w:ascii="宋体" w:hAnsi="宋体" w:eastAsia="宋体"/>
          <w:sz w:val="24"/>
        </w:rPr>
        <w:t>"警告！量子意识融合超过临界值！"实验室的警报声再次响起，但此刻的警告声显得如此遥远。林拓感觉自己的思维正在突破物理的界限，他看到无数个自己在不同维度中同时存在，每个自我都在处理着不同的量子计算问题。</w:t>
      </w:r>
    </w:p>
    <w:p>
      <w:pPr>
        <w:ind w:firstLine="576"/>
      </w:pPr>
      <w:r>
        <w:rPr>
          <w:rFonts w:ascii="宋体" w:hAnsi="宋体" w:eastAsia="宋体"/>
          <w:sz w:val="24"/>
        </w:rPr>
        <w:t>琉璃的机械手突然抓住林拓的肩膀，她的声音混杂着电子噪音："林博士，您需要切断所有量子计算通道，否则整个意识网络将陷入永恒的混沌！"她的瞳孔中闪烁着数据流，仿佛整个宇宙的数学规律都在她的眼中流淌。</w:t>
      </w:r>
    </w:p>
    <w:p>
      <w:pPr>
        <w:ind w:firstLine="576"/>
      </w:pPr>
      <w:r>
        <w:rPr>
          <w:rFonts w:ascii="宋体" w:hAnsi="宋体" w:eastAsia="宋体"/>
          <w:sz w:val="24"/>
        </w:rPr>
        <w:t>林拓的意识开始分裂，他看到无数平行宇宙在暗物质矩阵中交织。每个宇宙都存在一个他，每个他都在经历不同的量子计算过程。他的思维被这些可能性撕裂，却又在某种未知的力量中重新整合。</w:t>
      </w:r>
    </w:p>
    <w:p>
      <w:pPr>
        <w:ind w:firstLine="576"/>
      </w:pPr>
      <w:r>
        <w:rPr>
          <w:rFonts w:ascii="宋体" w:hAnsi="宋体" w:eastAsia="宋体"/>
          <w:sz w:val="24"/>
        </w:rPr>
        <w:t>"我明白了，"他的声音突然变得空灵，"暗物质矩阵不是单纯的物理现象，它是所有文明认知的集合体......"他的意识触及到了更高维度的真相，那些数学公式不再只是计算工具，而是构成了宇宙的本体语言。</w:t>
      </w:r>
    </w:p>
    <w:p>
      <w:pPr>
        <w:ind w:firstLine="576"/>
      </w:pPr>
      <w:r>
        <w:rPr>
          <w:rFonts w:ascii="宋体" w:hAnsi="宋体" w:eastAsia="宋体"/>
          <w:sz w:val="24"/>
        </w:rPr>
        <w:t>实验室的灯光突然恢复正常，林拓发现自己正站在数据流构成的银河系中。他的手掌不再发光，而是悬浮着无数微型量子计算机，每个都在处理着不同的计算任务。琉璃的机械手臂化作星光，将他牵引向宇宙深处。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"林博士，"琉璃的声音带着某种超越语言的共鸣，"您需要理解，暗物质信号矩阵的暴走......是宇宙在等待我们完成认知的终极飞跃。"她的声音渐渐融入星海，仿佛成为了银河系的一部分。</w:t>
      </w:r>
    </w:p>
    <w:p>
      <w:pPr>
        <w:ind w:firstLine="576"/>
      </w:pPr>
      <w:r>
        <w:rPr>
          <w:rFonts w:ascii="宋体" w:hAnsi="宋体" w:eastAsia="宋体"/>
          <w:sz w:val="24"/>
        </w:rPr>
        <w:t>林拓望着眼前浩瀚的星海，知道自己的旅程才刚刚开始。暗物质矩阵中的秘密远不止于此，而他的意识，已经与整个宇宙的数学规律产生了共鸣。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