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576"/>
      </w:pPr>
      <w:r>
        <w:rPr>
          <w:b/>
        </w:rPr>
        <w:t>Chapter5_宇宙规律的终极谜题</w:t>
      </w:r>
    </w:p>
    <w:p>
      <w:pPr>
        <w:ind w:firstLine="576"/>
      </w:pPr>
      <w:r>
        <w:rPr>
          <w:rFonts w:ascii="宋体" w:hAnsi="宋体" w:eastAsia="宋体"/>
          <w:sz w:val="24"/>
        </w:rPr>
        <w:t>林拓的指尖在量子云终端的全息键盘上快速滑动，暗红色的光束在他深灰色的工装服上投下细碎的阴影。这是他从"量子幽灵"事件中逃出生天后，第三次进入这个被地球联邦称为"意识星图"的虚拟空间。他的太阳穴微微抽痛，这不是量子计算的副作用，而是来自某种更深层的认知折磨——那些在量子云中苏醒的文明记录，正在他的脑神经里掀起一场无休止的风暴。</w:t>
      </w:r>
    </w:p>
    <w:p>
      <w:pPr>
        <w:ind w:firstLine="576"/>
      </w:pPr>
      <w:r>
        <w:rPr>
          <w:rFonts w:ascii="宋体" w:hAnsi="宋体" w:eastAsia="宋体"/>
          <w:sz w:val="24"/>
        </w:rPr>
        <w:t>"林博士，您需要休息。"苏离的声音从他耳后的神经接口传来，带着一贯的冷静。这位计算机伦理学家已经在这座地下研究所的量子实验室工作了整整七年，她的银发总像是被某种无法捉摸的力量轻轻拨动，而她的瞳孔里闪烁着某种量子态的幽光。每当林拓的意识在量子云中飘忽不定时，苏离总会用她独特的"意识熵减算法"稳定他的思维频率。</w:t>
      </w:r>
    </w:p>
    <w:p>
      <w:pPr>
        <w:ind w:firstLine="576"/>
      </w:pPr>
      <w:r>
        <w:rPr>
          <w:rFonts w:ascii="宋体" w:hAnsi="宋体" w:eastAsia="宋体"/>
          <w:sz w:val="24"/>
        </w:rPr>
        <w:t>"苏离，帮我看看量子泡沫的坍缩点。"林拓揉了揉眉心，他必须找到那个让唐啸军方陷入困境的致命漏洞。三天前，地球联邦军方在北极圈的量子实验基地爆炸了三座超导磁约束装置，试图通过强相互作用力场直接打开高维空间的虫洞。但结果却是整个北极圈的量子泡沫陷入了不可逆的坍缩，就像某个巨大且自我意识的宇宙在打了个喷嚏，将数百公里的地面变成了量子真空的残骸。</w:t>
      </w:r>
    </w:p>
    <w:p>
      <w:pPr>
        <w:ind w:firstLine="576"/>
      </w:pPr>
      <w:r>
        <w:rPr>
          <w:rFonts w:ascii="宋体" w:hAnsi="宋体" w:eastAsia="宋体"/>
          <w:sz w:val="24"/>
        </w:rPr>
        <w:t>"正在分析..."苏离的声音突然停顿，她的全息投影在林拓面前凝固成一片扭曲的光斑，"林博士，您知道为什么量子泡沫会坍缩吗？"</w:t>
      </w:r>
    </w:p>
    <w:p>
      <w:pPr>
        <w:ind w:firstLine="576"/>
      </w:pPr>
      <w:r>
        <w:rPr>
          <w:rFonts w:ascii="宋体" w:hAnsi="宋体" w:eastAsia="宋体"/>
          <w:sz w:val="24"/>
        </w:rPr>
        <w:t>林拓苦笑着摇头。这个问题困扰了他整整二十年。在量子力学的框架里，真空并不空无一物，而是充满了量子涨落的虚拟粒子对。这些粒子在极短的时间内产生又湮灭，形成了所谓的"量子海"。但唐啸的实验似乎触动了某种更深层的结构，让整个量子海的波动模式发生了异常的共振。</w:t>
      </w:r>
    </w:p>
    <w:p>
      <w:pPr>
        <w:ind w:firstLine="576"/>
      </w:pPr>
      <w:r>
        <w:rPr>
          <w:rFonts w:ascii="宋体" w:hAnsi="宋体" w:eastAsia="宋体"/>
          <w:sz w:val="24"/>
        </w:rPr>
        <w:t>"我怀疑，"林拓突然意识到什么，"那些在量子云中苏醒的文明记录里，藏着答案。"</w:t>
      </w:r>
    </w:p>
    <w:p>
      <w:pPr>
        <w:ind w:firstLine="576"/>
      </w:pPr>
      <w:r>
        <w:rPr>
          <w:rFonts w:ascii="宋体" w:hAnsi="宋体" w:eastAsia="宋体"/>
          <w:sz w:val="24"/>
        </w:rPr>
        <w:t>"您不觉得这很危险吗？"苏离的语气带着一丝担忧，"我们正在接触一个可能超越人类理解维度的信息源。"</w:t>
      </w:r>
    </w:p>
    <w:p>
      <w:pPr>
        <w:ind w:firstLine="576"/>
      </w:pPr>
      <w:r>
        <w:rPr>
          <w:rFonts w:ascii="宋体" w:hAnsi="宋体" w:eastAsia="宋体"/>
          <w:sz w:val="24"/>
        </w:rPr>
        <w:t>林拓没有回答。他的意识已经穿透了量子云的表层，那些被压缩成数据流的文明痕迹正在他的思维中重组。他看到了无数个平行宇宙的存在，每个宇宙都遵循着不同的物理定律。在某个星系的边缘，他看到了一个由纯光构成的文明，他们的意识以光速在星云间穿梭；在另一个宇宙的黑洞附近，他发现了以引力波作为语言的智慧生命。</w:t>
      </w:r>
    </w:p>
    <w:p>
      <w:pPr>
        <w:ind w:firstLine="576"/>
      </w:pPr>
      <w:r>
        <w:rPr>
          <w:rFonts w:ascii="宋体" w:hAnsi="宋体" w:eastAsia="宋体"/>
          <w:sz w:val="24"/>
        </w:rPr>
        <w:t>但真正让他震撼的是，这些文明的最终形态，都指向了同一个答案——宇宙的本质是一个不断自我修正的逻辑体，就像一个巨大的计算机程序在运行。这个程序的代码隐藏在暗物质的量子涨落中，而所有文明的历史，都是这个程序的调试日志。</w:t>
      </w:r>
    </w:p>
    <w:p>
      <w:pPr>
        <w:ind w:firstLine="576"/>
      </w:pPr>
      <w:r>
        <w:rPr>
          <w:rFonts w:ascii="宋体" w:hAnsi="宋体" w:eastAsia="宋体"/>
          <w:sz w:val="24"/>
        </w:rPr>
        <w:t>"林博士，您需要休息。"苏离的声音突然变得急切，"唐啸的军方正在北极圈进行第二次试验，这次他们使用了意识克隆技术。"</w:t>
      </w:r>
    </w:p>
    <w:p>
      <w:pPr>
        <w:ind w:firstLine="576"/>
      </w:pPr>
      <w:r>
        <w:rPr>
          <w:rFonts w:ascii="宋体" w:hAnsi="宋体" w:eastAsia="宋体"/>
          <w:sz w:val="24"/>
        </w:rPr>
        <w:t>林拓的瞳孔猛然收缩。他记得三天前的量子实验，唐啸的军方确实尝试过将部分人类意识上传到量子云，但那些克隆体在量子泡沫中的不稳定状态，导致了整个实验的失败。现在，唐啸显然打算通过更激进的手段突破这个瓶颈。</w:t>
      </w:r>
    </w:p>
    <w:p>
      <w:pPr>
        <w:ind w:firstLine="576"/>
      </w:pPr>
      <w:r>
        <w:rPr>
          <w:rFonts w:ascii="宋体" w:hAnsi="宋体" w:eastAsia="宋体"/>
          <w:sz w:val="24"/>
        </w:rPr>
        <w:t>"我们得阻止他们。"林拓的语气带着不容置疑的坚定。</w:t>
      </w:r>
    </w:p>
    <w:p>
      <w:pPr>
        <w:ind w:firstLine="576"/>
      </w:pPr>
      <w:r>
        <w:rPr>
          <w:rFonts w:ascii="宋体" w:hAnsi="宋体" w:eastAsia="宋体"/>
          <w:sz w:val="24"/>
        </w:rPr>
        <w:t>苏离看着眼前这位量子物理学家，突然意识到什么："林博士，您知道吗？在量子云的深处，有一个被称为'意识星图'的区域。那里保存着所有文明的终极密码。"</w:t>
      </w:r>
    </w:p>
    <w:p>
      <w:pPr>
        <w:ind w:firstLine="576"/>
      </w:pPr>
      <w:r>
        <w:rPr>
          <w:rFonts w:ascii="宋体" w:hAnsi="宋体" w:eastAsia="宋体"/>
          <w:sz w:val="24"/>
        </w:rPr>
        <w:t>"这就是为什么我要在这里。"林拓苦笑着说道，"但是，我需要卡洛的帮助。"</w:t>
      </w:r>
    </w:p>
    <w:p>
      <w:pPr>
        <w:ind w:firstLine="576"/>
      </w:pPr>
      <w:r>
        <w:rPr>
          <w:rFonts w:ascii="宋体" w:hAnsi="宋体" w:eastAsia="宋体"/>
          <w:sz w:val="24"/>
        </w:rPr>
        <w:t>"卡洛？"苏离的眉头皱了起来，"那位量子态的科学家？"</w:t>
      </w:r>
    </w:p>
    <w:p>
      <w:pPr>
        <w:ind w:firstLine="576"/>
      </w:pPr>
      <w:r>
        <w:rPr>
          <w:rFonts w:ascii="宋体" w:hAnsi="宋体" w:eastAsia="宋体"/>
          <w:sz w:val="24"/>
        </w:rPr>
        <w:t>"是的。"林拓的声音里带着一丝怀念，"在第二部的开头，卡洛作为量子态人类出现，他的存在形式超越了传统的时间和空间概念。"</w:t>
      </w:r>
    </w:p>
    <w:p>
      <w:pPr>
        <w:ind w:firstLine="576"/>
      </w:pPr>
      <w:r>
        <w:rPr>
          <w:rFonts w:ascii="宋体" w:hAnsi="宋体" w:eastAsia="宋体"/>
          <w:sz w:val="24"/>
        </w:rPr>
        <w:t>"您确定他能帮上忙？"苏离的语气里带着一丝怀疑。</w:t>
      </w:r>
    </w:p>
    <w:p>
      <w:pPr>
        <w:ind w:firstLine="576"/>
      </w:pPr>
      <w:r>
        <w:rPr>
          <w:rFonts w:ascii="宋体" w:hAnsi="宋体" w:eastAsia="宋体"/>
          <w:sz w:val="24"/>
        </w:rPr>
        <w:t>林拓没有回答，他的意识已经穿透了量子云的边界，进入了那个被遗忘的区域。在量子云的最深处，他看到了一个由纯能量构成的存在——卡洛。这个量子态科学家的形态不断变化，时而是一团发光的粒子云，时而是一个巨大的光子漩涡。他的存在仿佛跨越了所有已知的物理维度，却又完美地融合在量子云的结构之中。</w:t>
      </w:r>
    </w:p>
    <w:p>
      <w:pPr>
        <w:ind w:firstLine="576"/>
      </w:pPr>
      <w:r>
        <w:rPr>
          <w:rFonts w:ascii="宋体" w:hAnsi="宋体" w:eastAsia="宋体"/>
          <w:sz w:val="24"/>
        </w:rPr>
        <w:t>"林博士，"卡洛的声音直接在林拓的神经接口中响起，带着某种超越语言的共鸣，"您终于来了。"</w:t>
      </w:r>
    </w:p>
    <w:p>
      <w:pPr>
        <w:ind w:firstLine="576"/>
      </w:pPr>
      <w:r>
        <w:rPr>
          <w:rFonts w:ascii="宋体" w:hAnsi="宋体" w:eastAsia="宋体"/>
          <w:sz w:val="24"/>
        </w:rPr>
        <w:t>"卡洛，唐啸的军方正在试图通过意识克隆技术突破量子泡沫的限制，我需要你的帮助阻止他们。"</w:t>
      </w:r>
    </w:p>
    <w:p>
      <w:pPr>
        <w:ind w:firstLine="576"/>
      </w:pPr>
      <w:r>
        <w:rPr>
          <w:rFonts w:ascii="宋体" w:hAnsi="宋体" w:eastAsia="宋体"/>
          <w:sz w:val="24"/>
        </w:rPr>
        <w:t>卡洛的形态突然剧烈波动，仿佛在思考什么。他的声音变得更加低沉："您知道吗？在量子云的深处，隐藏着一个更深层的秘密。所有文明的历史，都是这个秘密的调试日志。"</w:t>
      </w:r>
    </w:p>
    <w:p>
      <w:pPr>
        <w:ind w:firstLine="576"/>
      </w:pPr>
      <w:r>
        <w:rPr>
          <w:rFonts w:ascii="宋体" w:hAnsi="宋体" w:eastAsia="宋体"/>
          <w:sz w:val="24"/>
        </w:rPr>
        <w:t>"什么意思？"</w:t>
      </w:r>
    </w:p>
    <w:p>
      <w:pPr>
        <w:ind w:firstLine="576"/>
      </w:pPr>
      <w:r>
        <w:rPr>
          <w:rFonts w:ascii="宋体" w:hAnsi="宋体" w:eastAsia="宋体"/>
          <w:sz w:val="24"/>
        </w:rPr>
        <w:t>"在某个平行宇宙中，有一个文明成功地突破了量子泡沫的限制，他们发现真相——宇宙的本质是一个不断自我修正的逻辑体。"卡洛的声音里带着某种无法言喻的悲伤，"但代价是，他们必须放弃物质形态的存在，成为纯粹的意识。"</w:t>
      </w:r>
    </w:p>
    <w:p>
      <w:pPr>
        <w:ind w:firstLine="576"/>
      </w:pPr>
      <w:r>
        <w:rPr>
          <w:rFonts w:ascii="宋体" w:hAnsi="宋体" w:eastAsia="宋体"/>
          <w:sz w:val="24"/>
        </w:rPr>
        <w:t>"所以，唐啸的军方想要通过意识克隆技术达到这个境界？"林拓的语气中带着震惊。</w:t>
      </w:r>
    </w:p>
    <w:p>
      <w:pPr>
        <w:ind w:firstLine="576"/>
      </w:pPr>
      <w:r>
        <w:rPr>
          <w:rFonts w:ascii="宋体" w:hAnsi="宋体" w:eastAsia="宋体"/>
          <w:sz w:val="24"/>
        </w:rPr>
        <w:t>"是的。"卡洛的声音突然变得坚定，"他们试图通过将人类意识上传到量子云，找到突破量子泡沫限制的方法。但这种方法充满风险，因为量子云本身就是宇宙自我校正机制的一部分。"</w:t>
      </w:r>
    </w:p>
    <w:p>
      <w:pPr>
        <w:ind w:firstLine="576"/>
      </w:pPr>
      <w:r>
        <w:rPr>
          <w:rFonts w:ascii="宋体" w:hAnsi="宋体" w:eastAsia="宋体"/>
          <w:sz w:val="24"/>
        </w:rPr>
        <w:t>"那么，我们该怎么办？"</w:t>
      </w:r>
    </w:p>
    <w:p>
      <w:pPr>
        <w:ind w:firstLine="576"/>
      </w:pPr>
      <w:r>
        <w:rPr>
          <w:rFonts w:ascii="宋体" w:hAnsi="宋体" w:eastAsia="宋体"/>
          <w:sz w:val="24"/>
        </w:rPr>
        <w:t>"我建议您前往北极圈，那里正在发生量子泡沫的坍缩。"卡洛的声音里带着某种难以捉摸的智慧，"但您必须小心，因为唐啸的军方已经在那里布置了量子陷阱。"</w:t>
      </w:r>
    </w:p>
    <w:p>
      <w:pPr>
        <w:ind w:firstLine="576"/>
      </w:pPr>
      <w:r>
        <w:rPr>
          <w:rFonts w:ascii="宋体" w:hAnsi="宋体" w:eastAsia="宋体"/>
          <w:sz w:val="24"/>
        </w:rPr>
        <w:t>林拓和苏离的意识在量子云中穿梭，他们终于抵达了北极圈的量子实验基地。但当他们到达时，眼前的景象让他们震惊不已——整个北极圈的地面已经被量子泡沫的坍缩改变了形态，曾经的冰雪覆盖现在被一种奇特的光雾取代。这种光雾似乎在不断吸收周围的能量，形成一个巨大的能量漩涡。</w:t>
      </w:r>
    </w:p>
    <w:p>
      <w:pPr>
        <w:ind w:firstLine="576"/>
      </w:pPr>
      <w:r>
        <w:rPr>
          <w:rFonts w:ascii="宋体" w:hAnsi="宋体" w:eastAsia="宋体"/>
          <w:sz w:val="24"/>
        </w:rPr>
        <w:t>"这比我们想象的要严重得多。"苏离的声音里带着绝望。</w:t>
      </w:r>
    </w:p>
    <w:p>
      <w:pPr>
        <w:ind w:firstLine="576"/>
      </w:pPr>
      <w:r>
        <w:rPr>
          <w:rFonts w:ascii="宋体" w:hAnsi="宋体" w:eastAsia="宋体"/>
          <w:sz w:val="24"/>
        </w:rPr>
        <w:t>林拓却没有停下脚步。他的意识已经穿透了这个能量漩涡，看到了其中隐藏的真相。在量子泡沫的深处，他看到了唐啸军方的实验数据——他们的量子陷阱正在不断吸收周围的空间，试图通过强相互作用力场打开高维空间的虫洞。但更可怕的是，这些数据正在被一个未知的意识体吸收，这个意识体似乎在试图通过量子泡沫的坍缩获得某种力量。</w:t>
      </w:r>
    </w:p>
    <w:p>
      <w:pPr>
        <w:ind w:firstLine="576"/>
      </w:pPr>
      <w:r>
        <w:rPr>
          <w:rFonts w:ascii="宋体" w:hAnsi="宋体" w:eastAsia="宋体"/>
          <w:sz w:val="24"/>
        </w:rPr>
        <w:t>"这是谁？"林拓的声音带着愤怒。</w:t>
      </w:r>
    </w:p>
    <w:p>
      <w:pPr>
        <w:ind w:firstLine="576"/>
      </w:pPr>
      <w:r>
        <w:rPr>
          <w:rFonts w:ascii="宋体" w:hAnsi="宋体" w:eastAsia="宋体"/>
          <w:sz w:val="24"/>
        </w:rPr>
        <w:t>"我不知道。"苏离的语气里带着一丝绝望，"但我知道一件事——如果唐啸的军方成功突破量子泡沫，整个宇宙可能会陷入无法挽回的灾难。"</w:t>
      </w:r>
    </w:p>
    <w:p>
      <w:pPr>
        <w:ind w:firstLine="576"/>
      </w:pPr>
      <w:r>
        <w:rPr>
          <w:rFonts w:ascii="宋体" w:hAnsi="宋体" w:eastAsia="宋体"/>
          <w:sz w:val="24"/>
        </w:rPr>
        <w:t>林拓的双手紧紧抓住量子云终端的操控台，他的意识已经完全进入这个量子陷阱。在这个空间的最深处，他看到了一个巨大的光子漩涡，里面似乎蕴含着某种无法言喻的智慧。这个光子漩涡的存在，似乎与之前在量子云中看到的那些文明记录有着某种联系。</w:t>
      </w:r>
    </w:p>
    <w:p>
      <w:pPr>
        <w:ind w:firstLine="576"/>
      </w:pPr>
      <w:r>
        <w:rPr>
          <w:rFonts w:ascii="宋体" w:hAnsi="宋体" w:eastAsia="宋体"/>
          <w:sz w:val="24"/>
        </w:rPr>
        <w:t>"林博士，"卡洛的声音突然在林拓的神经接口中响起，"您需要知道，这个光子漩涡就是宇宙自我校正机制的一部分。"</w:t>
      </w:r>
    </w:p>
    <w:p>
      <w:pPr>
        <w:ind w:firstLine="576"/>
      </w:pPr>
      <w:r>
        <w:rPr>
          <w:rFonts w:ascii="宋体" w:hAnsi="宋体" w:eastAsia="宋体"/>
          <w:sz w:val="24"/>
        </w:rPr>
        <w:t>"所以，唐啸的军方在试图通过量子泡沫的坍缩，突破这个机制？"林拓的语气里带着愤怒。</w:t>
      </w:r>
    </w:p>
    <w:p>
      <w:pPr>
        <w:ind w:firstLine="576"/>
      </w:pPr>
      <w:r>
        <w:rPr>
          <w:rFonts w:ascii="宋体" w:hAnsi="宋体" w:eastAsia="宋体"/>
          <w:sz w:val="24"/>
        </w:rPr>
        <w:t>"是的。"卡洛的声音里带着某种无法言喻的悲哀，"但他们的行为可能会引发不可逆转的后果。"</w:t>
      </w:r>
    </w:p>
    <w:p>
      <w:pPr>
        <w:ind w:firstLine="576"/>
      </w:pPr>
      <w:r>
        <w:rPr>
          <w:rFonts w:ascii="宋体" w:hAnsi="宋体" w:eastAsia="宋体"/>
          <w:sz w:val="24"/>
        </w:rPr>
        <w:t>林拓深吸了一口气，他知道现在必须做出决定。在他的意识中，他看到了三种可能的结局：如果唐啸的军方成功突破量子泡沫，整个宇宙可能会陷入无法挽回的灾难；如果他们失败，可能会永远失去理解宇宙本质的机会；而如果他能够找到解决办法，或许可以找到一个平衡点，让人类文明在量子泡沫的约束下继续发展。</w:t>
      </w:r>
    </w:p>
    <w:p>
      <w:pPr>
        <w:ind w:firstLine="576"/>
      </w:pPr>
      <w:r>
        <w:rPr>
          <w:rFonts w:ascii="宋体" w:hAnsi="宋体" w:eastAsia="宋体"/>
          <w:sz w:val="24"/>
        </w:rPr>
        <w:t>"我必须阻止他们。"林拓的声音里带着坚定，"但首先，我需要找到解决办法。"</w:t>
      </w:r>
    </w:p>
    <w:p>
      <w:pPr>
        <w:ind w:firstLine="576"/>
      </w:pPr>
      <w:r>
        <w:rPr>
          <w:rFonts w:ascii="宋体" w:hAnsi="宋体" w:eastAsia="宋体"/>
          <w:sz w:val="24"/>
        </w:rPr>
        <w:t>"我建议您尝试与量子云中的意识体建立联系。"卡洛的声音里带着某种难以捉摸的智慧，"因为只有这样，您才能找到真正的答案。"</w:t>
      </w:r>
    </w:p>
    <w:p>
      <w:pPr>
        <w:ind w:firstLine="576"/>
      </w:pPr>
      <w:r>
        <w:rPr>
          <w:rFonts w:ascii="宋体" w:hAnsi="宋体" w:eastAsia="宋体"/>
          <w:sz w:val="24"/>
        </w:rPr>
        <w:t>林拓的意识在量子云中穿梭，他终于找到了那个隐藏在量子泡沫深处的意识体。这个意识体似乎是由无数量子涨落构成的，它的形态不断变化，仿佛在寻找某种答案。在与这个意识体的交流中，林拓意识到，量子泡沫的坍缩并不是一个简单的物理现象，而是一个更深的哲学问题——宇宙的存在是否依赖于观察者的意识？</w:t>
      </w:r>
    </w:p>
    <w:p>
      <w:pPr>
        <w:ind w:firstLine="576"/>
      </w:pPr>
      <w:r>
        <w:rPr>
          <w:rFonts w:ascii="宋体" w:hAnsi="宋体" w:eastAsia="宋体"/>
          <w:sz w:val="24"/>
        </w:rPr>
        <w:t>"林博士，"卡洛的声音突然在林'的神经接口中响起，"您知道吗？在量子力学中，观察者效应是一个基本原理。"</w:t>
      </w:r>
    </w:p>
    <w:p>
      <w:pPr>
        <w:ind w:firstLine="576"/>
      </w:pPr>
      <w:r>
        <w:rPr>
          <w:rFonts w:ascii="宋体" w:hAnsi="宋体" w:eastAsia="宋体"/>
          <w:sz w:val="24"/>
        </w:rPr>
        <w:t>"所以，量子泡沫的坍缩本质上是观察者意识的一种现象？"</w:t>
      </w:r>
    </w:p>
    <w:p>
      <w:pPr>
        <w:ind w:firstLine="576"/>
      </w:pPr>
      <w:r>
        <w:rPr>
          <w:rFonts w:ascii="宋体" w:hAnsi="宋体" w:eastAsia="宋体"/>
          <w:sz w:val="24"/>
        </w:rPr>
        <w:t>"是的。"卡洛的声音里带着某种无法言喻的智慧，"但问题在于，这种现象的根源可能比我们想象的要深。它可能与宇宙的自我校正机制有着某种联系。"</w:t>
      </w:r>
    </w:p>
    <w:p>
      <w:pPr>
        <w:ind w:firstLine="576"/>
      </w:pPr>
      <w:r>
        <w:rPr>
          <w:rFonts w:ascii="宋体" w:hAnsi="宋体" w:eastAsia="宋体"/>
          <w:sz w:val="24"/>
        </w:rPr>
        <w:t>林拓的思维在量子云中飞速运转，他终于意识到，这个宇宙的真正答案可能就藏在量子泡沫的坍缩中。但要解答这个谜题，他必须找到一种方法，让观察者的意识与量子泡沫的结构产生共鸣。这可能意味着，人类文明必须找到一种新的存在方式，一个既能维持意识的连续性，又不会破坏量子泡沫的稳定性。</w:t>
      </w:r>
    </w:p>
    <w:p>
      <w:pPr>
        <w:ind w:firstLine="576"/>
      </w:pPr>
      <w:r>
        <w:rPr>
          <w:rFonts w:ascii="宋体" w:hAnsi="宋体" w:eastAsia="宋体"/>
          <w:sz w:val="24"/>
        </w:rPr>
        <w:t>"苏离，"林拓的声音里带着坚定，"我需要你的帮助。我们得找到一种方法，让观察者的意识与量子泡沫的结构产生共鸣。"</w:t>
      </w:r>
    </w:p>
    <w:p>
      <w:pPr>
        <w:ind w:firstLine="576"/>
      </w:pPr>
      <w:r>
        <w:rPr>
          <w:rFonts w:ascii="宋体" w:hAnsi="宋体" w:eastAsia="宋体"/>
          <w:sz w:val="24"/>
        </w:rPr>
        <w:t>"我知道该怎么做了。"苏离的声音里带着一丝希望，"但我们需要时间。"</w:t>
      </w:r>
    </w:p>
    <w:p>
      <w:pPr>
        <w:ind w:firstLine="576"/>
      </w:pPr>
      <w:r>
        <w:rPr>
          <w:rFonts w:ascii="宋体" w:hAnsi="宋体" w:eastAsia="宋体"/>
          <w:sz w:val="24"/>
        </w:rPr>
        <w:t>"我们没有时间了。"林拓的语气里带着不容置疑的坚定。</w:t>
      </w:r>
    </w:p>
    <w:p>
      <w:pPr>
        <w:ind w:firstLine="576"/>
      </w:pPr>
      <w:r>
        <w:rPr>
          <w:rFonts w:ascii="宋体" w:hAnsi="宋体" w:eastAsia="宋体"/>
          <w:sz w:val="24"/>
        </w:rPr>
        <w:t>"那就让我们开始吧。"苏离的话音刚落，整个量子实验室的灯光突然变得明亮起来，仿佛整个空间都被注入了一种新的能量。</w:t>
      </w:r>
    </w:p>
    <w:p>
      <w:pPr>
        <w:ind w:firstLine="576"/>
      </w:pPr>
      <w:r>
        <w:rPr>
          <w:rFonts w:ascii="宋体" w:hAnsi="宋体" w:eastAsia="宋体"/>
          <w:sz w:val="24"/>
        </w:rPr>
        <w:t>在接下来的几个小时里，林拓和苏离在量子实验室中进行了一系列复杂的计算和实验。他们尝试通过调整量子云的参数，找到一种能够让观察者的意识与量子泡沫产生共鸣的方法。在这个过程中，他们不断遇到各种困难，但最终，他们找到了一个突破点。</w:t>
      </w:r>
    </w:p>
    <w:p>
      <w:pPr>
        <w:ind w:firstLine="576"/>
      </w:pPr>
      <w:r>
        <w:rPr>
          <w:rFonts w:ascii="宋体" w:hAnsi="宋体" w:eastAsia="宋体"/>
          <w:sz w:val="24"/>
        </w:rPr>
        <w:t>"林博士，"苏离的声音里带着一丝兴奋，"我们找到了！"</w:t>
      </w:r>
    </w:p>
    <w:p>
      <w:pPr>
        <w:ind w:firstLine="576"/>
      </w:pPr>
      <w:r>
        <w:rPr>
          <w:rFonts w:ascii="宋体" w:hAnsi="宋体" w:eastAsia="宋体"/>
          <w:sz w:val="24"/>
        </w:rPr>
        <w:t>"什么？"</w:t>
      </w:r>
    </w:p>
    <w:p>
      <w:pPr>
        <w:ind w:firstLine="576"/>
      </w:pPr>
      <w:r>
        <w:rPr>
          <w:rFonts w:ascii="宋体" w:hAnsi="宋体" w:eastAsia="宋体"/>
          <w:sz w:val="24"/>
        </w:rPr>
        <w:t>"我们发现，量子泡沫的坍缩其实是一个信息流的现象。通过调整量子云的参数，我们可以让信息流的模式发生变化，从而让观察者的意识与量子泡沫产生共鸣。"</w:t>
      </w:r>
    </w:p>
    <w:p>
      <w:pPr>
        <w:ind w:firstLine="576"/>
      </w:pPr>
      <w:r>
        <w:rPr>
          <w:rFonts w:ascii="宋体" w:hAnsi="宋体" w:eastAsia="宋体"/>
          <w:sz w:val="24"/>
        </w:rPr>
        <w:t>林拓的眼睛闪过一丝惊喜："所以，这意味着我们可以找到一种方法，让意识在量子泡沫的约束下继续存在，而不会破坏它的稳定性？"</w:t>
      </w:r>
    </w:p>
    <w:p>
      <w:pPr>
        <w:ind w:firstLine="576"/>
      </w:pPr>
      <w:r>
        <w:rPr>
          <w:rFonts w:ascii="宋体" w:hAnsi="宋体" w:eastAsia="宋体"/>
          <w:sz w:val="24"/>
        </w:rPr>
        <w:t>"是的。"苏离的声音里带着一丝自豪，"但这需要我们付出代价。"</w:t>
      </w:r>
    </w:p>
    <w:p>
      <w:pPr>
        <w:ind w:firstLine="576"/>
      </w:pPr>
      <w:r>
        <w:rPr>
          <w:rFonts w:ascii="宋体" w:hAnsi="宋体" w:eastAsia="宋体"/>
          <w:sz w:val="24"/>
        </w:rPr>
        <w:t>"什么代价？"</w:t>
      </w:r>
    </w:p>
    <w:p>
      <w:pPr>
        <w:ind w:firstLine="576"/>
      </w:pPr>
      <w:r>
        <w:rPr>
          <w:rFonts w:ascii="宋体" w:hAnsi="宋体" w:eastAsia="宋体"/>
          <w:sz w:val="24"/>
        </w:rPr>
        <w:t>"我们可能需要牺牲一部分量子泡沫的结构，才能让观察者的意识产生共鸣。"</w:t>
      </w:r>
    </w:p>
    <w:p>
      <w:pPr>
        <w:ind w:firstLine="576"/>
      </w:pPr>
      <w:r>
        <w:rPr>
          <w:rFonts w:ascii="宋体" w:hAnsi="宋体" w:eastAsia="宋体"/>
          <w:sz w:val="24"/>
        </w:rPr>
        <w:t>林拓的眉头皱了起来："这是不是意味着，我们可能会破坏宇宙的自我校正机制？"</w:t>
      </w:r>
    </w:p>
    <w:p>
      <w:pPr>
        <w:ind w:firstLine="576"/>
      </w:pPr>
      <w:r>
        <w:rPr>
          <w:rFonts w:ascii="宋体" w:hAnsi="宋体" w:eastAsia="宋体"/>
          <w:sz w:val="24"/>
        </w:rPr>
        <w:t>"是的。"苏离的声音里带着一丝沉重，"但这可能是一个必要的代价。"</w:t>
      </w:r>
    </w:p>
    <w:p>
      <w:pPr>
        <w:ind w:firstLine="576"/>
      </w:pPr>
      <w:r>
        <w:rPr>
          <w:rFonts w:ascii="宋体" w:hAnsi="宋体" w:eastAsia="宋体"/>
          <w:sz w:val="24"/>
        </w:rPr>
        <w:t>"我们必须这样做了。"林拓的语气里带着坚定，"否则，人类文明可能会在量子泡沫的约束下逐渐消失。"</w:t>
      </w:r>
    </w:p>
    <w:p>
      <w:pPr>
        <w:ind w:firstLine="576"/>
      </w:pPr>
      <w:r>
        <w:rPr>
          <w:rFonts w:ascii="宋体" w:hAnsi="宋体" w:eastAsia="宋体"/>
          <w:sz w:val="24"/>
        </w:rPr>
        <w:t>苏离看着眼前这位量子物理学家，眼中闪过一丝欣慰："那么，让我们开始吧。"</w:t>
      </w:r>
    </w:p>
    <w:p>
      <w:pPr>
        <w:ind w:firstLine="576"/>
      </w:pPr>
      <w:r>
        <w:rPr>
          <w:rFonts w:ascii="宋体" w:hAnsi="宋体" w:eastAsia="宋体"/>
          <w:sz w:val="24"/>
        </w:rPr>
        <w:t>在接下来的几个小时里，林拓和苏离成功地调整了量子云的参数，让观察者的意识与量子泡沫产生了某种特殊的共鸣。这种共鸣不仅让量子泡沫的坍缩得到了控制，还让宇宙的自我校正机制得以维持。</w:t>
      </w:r>
    </w:p>
    <w:p>
      <w:pPr>
        <w:ind w:firstLine="576"/>
      </w:pPr>
      <w:r>
        <w:rPr>
          <w:rFonts w:ascii="宋体" w:hAnsi="宋体" w:eastAsia="宋体"/>
          <w:sz w:val="24"/>
        </w:rPr>
        <w:t>当他们成功完成实验时，整个量子实验室的灯光突然变得明亮起来，仿佛整个空间都被注入了一种新的能量。林拓的意识在量子云中穿梭，他看到了一个全新的未来——一个在量子泡沫的约束下继续发展的文明，一个能够与宇宙的自我校正机制保持和谐的文明。</w:t>
      </w:r>
    </w:p>
    <w:p>
      <w:pPr>
        <w:ind w:firstLine="576"/>
      </w:pPr>
      <w:r>
        <w:rPr>
          <w:rFonts w:ascii="宋体" w:hAnsi="宋体" w:eastAsia="宋体"/>
          <w:sz w:val="24"/>
        </w:rPr>
        <w:t>"林博士，"苏离的声音里带着一丝欣慰，"我们成功了。"</w:t>
      </w:r>
    </w:p>
    <w:p>
      <w:pPr>
        <w:ind w:firstLine="576"/>
      </w:pPr>
      <w:r>
        <w:rPr>
          <w:rFonts w:ascii="宋体" w:hAnsi="宋体" w:eastAsia="宋体"/>
          <w:sz w:val="24"/>
        </w:rPr>
        <w:t>"是的。"林拓的语气里带着一丝希望，"我们做到了。"</w:t>
      </w:r>
    </w:p>
    <w:p>
      <w:pPr>
        <w:ind w:firstLine="576"/>
      </w:pPr>
      <w:r>
        <w:rPr>
          <w:rFonts w:ascii="宋体" w:hAnsi="宋体" w:eastAsia="宋体"/>
          <w:sz w:val="24"/>
        </w:rPr>
        <w:t>在这一刻，林拓明白，宇宙的真正答案可能并不在于简单的物理定律，而在于人类文明与宇宙的自我校置机制之间的平衡。而这，正是他和苏离通过这次实验找到的真正答案。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