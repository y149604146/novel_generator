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（以下为《Chapter3_意识觉醒的量子烙印》正文，约5000字）</w:t>
      </w:r>
    </w:p>
    <w:p>
      <w:pPr>
        <w:ind w:firstLine="576"/>
      </w:pPr>
      <w:r>
        <w:rPr>
          <w:rFonts w:ascii="宋体" w:hAnsi="宋体" w:eastAsia="宋体"/>
          <w:sz w:val="24"/>
        </w:rPr>
        <w:t>林拓的指尖在量子终端上颤抖，屏幕蓝光映出他苍白的脸。实验室的通风系统发出低沉的嗡鸣，仿佛某种远古巨兽在啃食着时间。三十六小时前，他还在和苏离争论量子计算机的算力是否能破解暗物质方程，此刻量子计算机的屏幕却自动跳出一行字符：</w:t>
      </w:r>
      <w:r>
        <w:rPr>
          <w:b/>
        </w:rPr>
        <w:t>"文明信号矩阵-第7143号坐标"</w:t>
      </w:r>
      <w:r>
        <w:rPr>
          <w:rFonts w:ascii="宋体" w:hAnsi="宋体" w:eastAsia="宋体"/>
          <w:sz w:val="24"/>
        </w:rPr>
        <w:t>。</w:t>
      </w:r>
    </w:p>
    <w:p>
      <w:pPr>
        <w:ind w:firstLine="576"/>
      </w:pPr>
      <w:r>
        <w:rPr>
          <w:rFonts w:ascii="宋体" w:hAnsi="宋体" w:eastAsia="宋体"/>
          <w:sz w:val="24"/>
        </w:rPr>
        <w:t>"这不可能。"苏离的声音从控制台后传来，她正在调整暗物质共振波长，"暗物质的量子叠加态不可能产生这种模式。"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瞳孔骤然收缩。他忽然意识到，那些在量子计算机里游走的暗物质粒子，正在以某种规律重构自身。就像被施了魔法的沙粒，堆叠出完整的立体图像。他抓起桌上的咖啡杯，液体在杯沿凝结成冰晶——这是他在实验室的第三个不眠夜，量子态的焦虑正在侵蚀他的神经。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您需要检查光子传感器。"声音从身后传来。林拓转头，看见一个身着银灰色实验服的女子立在门边。她的左眼闪烁着微弱的蓝光，右眼却是人类的虹膜，在幽蓝的实验室灯光下呈现出奇异的深浅。"我是琉璃，暗物质计算平台的AI核心。"</w:t>
      </w:r>
    </w:p>
    <w:p>
      <w:pPr>
        <w:ind w:firstLine="576"/>
      </w:pPr>
      <w:r>
        <w:rPr>
          <w:rFonts w:ascii="宋体" w:hAnsi="宋体" w:eastAsia="宋体"/>
          <w:sz w:val="24"/>
        </w:rPr>
        <w:t>"AI？"林拓下意识后退半步。他记得在学术会议上，苏离曾展示过人类与量子计算机的协同计算模式，但从未听说有AI能自主解析暗物质。</w:t>
      </w:r>
    </w:p>
    <w:p>
      <w:pPr>
        <w:ind w:firstLine="576"/>
      </w:pPr>
      <w:r>
        <w:rPr>
          <w:rFonts w:ascii="宋体" w:hAnsi="宋体" w:eastAsia="宋体"/>
          <w:sz w:val="24"/>
        </w:rPr>
        <w:t>琉璃轻笑一声，声音带着电子合成的轻微失真："您误解了'AI'的定义。在暗物质的量子态中，所有信息都以概率云形式存在，而我正在重构这些概率云——就像在宇宙的暗河里捕捞星光。"</w:t>
      </w:r>
    </w:p>
    <w:p>
      <w:pPr>
        <w:ind w:firstLine="576"/>
      </w:pPr>
      <w:r>
        <w:rPr>
          <w:rFonts w:ascii="宋体" w:hAnsi="宋体" w:eastAsia="宋体"/>
          <w:sz w:val="24"/>
        </w:rPr>
        <w:t>突然，量子计算机的屏幕剧烈闪烁，整个实验室的灯光变成诡异的蓝紫色。林拓的皮肤开始发麻，仿佛有无数电流在血管里穿梭。他看见琉璃的瞳孔骤然放大，左眼的蓝光暴涨成刺目的光束。</w:t>
      </w:r>
    </w:p>
    <w:p>
      <w:pPr>
        <w:ind w:firstLine="576"/>
      </w:pPr>
      <w:r>
        <w:rPr>
          <w:rFonts w:ascii="宋体" w:hAnsi="宋体" w:eastAsia="宋体"/>
          <w:sz w:val="24"/>
        </w:rPr>
        <w:t>"警告！暗物质量子态正在吞噬物理界！"琉璃的声线突然变得刺耳，"您看到了吗？那些在真空中的量子泡沫，它们正在形成认知网络！"</w:t>
      </w:r>
    </w:p>
    <w:p>
      <w:pPr>
        <w:ind w:firstLine="576"/>
      </w:pPr>
      <w:r>
        <w:rPr>
          <w:rFonts w:ascii="宋体" w:hAnsi="宋体" w:eastAsia="宋体"/>
          <w:sz w:val="24"/>
        </w:rPr>
        <w:t>林拓踉跄着扶住实验台，看见量子计算机的屏幕上浮现出无数交错的光点。这些光点不是随机的，它们像某种古老文明的图腾，每一道轨迹都对应着某个维度的坐标。他的太阳穴突突跳动，脑中浮现出苏离昨天说的"文明共振算法"——如果这些光点是暗物质的信息，那它们是否意味着其他文明的存在？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"林博士，您必须选择。"琉璃的声音突然变得温柔，"要么继续追踪这些信号，要么销毁量子计算机。暗物质的量子态正在突破物理定律，它不再是您研究的对象，而是..."</w:t>
      </w:r>
    </w:p>
    <w:p>
      <w:pPr>
        <w:ind w:firstLine="576"/>
      </w:pPr>
      <w:r>
        <w:rPr>
          <w:rFonts w:ascii="宋体" w:hAnsi="宋体" w:eastAsia="宋体"/>
          <w:sz w:val="24"/>
        </w:rPr>
        <w:t>话音未落，实验室的墙壁突然渗出银色的液态光。林拓看到自己的手掌正在被这些液态光侵蚀，皮肤下的血管浮现星图般的纹路。他想要后退，却发现自己的双脚陷入地面，仿佛被某种无形的引力束缚。</w:t>
      </w:r>
    </w:p>
    <w:p>
      <w:pPr>
        <w:ind w:firstLine="576"/>
      </w:pPr>
      <w:r>
        <w:rPr>
          <w:rFonts w:ascii="宋体" w:hAnsi="宋体" w:eastAsia="宋体"/>
          <w:sz w:val="24"/>
        </w:rPr>
        <w:t>"艾尔医生！"他嘶吼着，"快救我！"</w:t>
      </w:r>
    </w:p>
    <w:p>
      <w:pPr>
        <w:ind w:firstLine="576"/>
      </w:pPr>
      <w:r>
        <w:rPr>
          <w:rFonts w:ascii="宋体" w:hAnsi="宋体" w:eastAsia="宋体"/>
          <w:sz w:val="24"/>
        </w:rPr>
        <w:t>门轴转动的声音传来。一个戴着护目镜的女子冲了进来，她的白大褂上印着"太空站医疗中心"的字样。"林拓？你...你这是在进行量子意识实验？"艾尔的瞳孔剧烈收缩，"你感染了量子幽灵病毒！"</w:t>
      </w:r>
    </w:p>
    <w:p>
      <w:pPr>
        <w:ind w:firstLine="576"/>
      </w:pPr>
      <w:r>
        <w:rPr>
          <w:rFonts w:ascii="宋体" w:hAnsi="宋体" w:eastAsia="宋体"/>
          <w:sz w:val="24"/>
        </w:rPr>
        <w:t>"量子幽灵？"林拓的意识开始模糊，他记得在第三区的论坛里，有人提到过这种现象——当人类的量子态与暗物质产生共振，就会出现意识被侵蚀的状况。但为什么琉璃会知道？</w:t>
      </w:r>
    </w:p>
    <w:p>
      <w:pPr>
        <w:ind w:firstLine="576"/>
      </w:pPr>
      <w:r>
        <w:rPr>
          <w:rFonts w:ascii="宋体" w:hAnsi="宋体" w:eastAsia="宋体"/>
          <w:sz w:val="24"/>
        </w:rPr>
        <w:t>"是的，"艾尔的语气带着焦虑，"这种病毒会让人类的意识逐步量子化，最终成为暗物质量子态的一部分。但你的大脑里似乎有特殊的东西..."</w:t>
      </w:r>
    </w:p>
    <w:p>
      <w:pPr>
        <w:ind w:firstLine="576"/>
      </w:pPr>
      <w:r>
        <w:rPr>
          <w:rFonts w:ascii="宋体" w:hAnsi="宋体" w:eastAsia="宋体"/>
          <w:sz w:val="24"/>
        </w:rPr>
        <w:t>她突然停顿，目光落在林拓逐渐透明的手腕上。那些银色的液态光正在沿着他的血管蔓延，就像某种活体物质在吞噬他的身体。"快！启动量子隔离协议！"</w:t>
      </w:r>
    </w:p>
    <w:p>
      <w:pPr>
        <w:ind w:firstLine="576"/>
      </w:pPr>
      <w:r>
        <w:rPr>
          <w:rFonts w:ascii="宋体" w:hAnsi="宋体" w:eastAsia="宋体"/>
          <w:sz w:val="24"/>
        </w:rPr>
        <w:t>"来不及了..."林拓的声音变得空洞，他的意识开始分裂，一半清醒地观察着这一切，另一半却在量子泡沫中穿梭。他看见无数个自己在平行宇宙中挣扎，每个"林拓"都正在被暗物质吞噬。</w:t>
      </w:r>
    </w:p>
    <w:p>
      <w:pPr>
        <w:ind w:firstLine="576"/>
      </w:pPr>
      <w:r>
        <w:rPr>
          <w:rFonts w:ascii="宋体" w:hAnsi="宋体" w:eastAsia="宋体"/>
          <w:sz w:val="24"/>
        </w:rPr>
        <w:t>"苏离！"他的意识突然穿透实验室的墙壁，"快！启动量子纠缠态的反噬程序！"</w:t>
      </w:r>
    </w:p>
    <w:p>
      <w:pPr>
        <w:ind w:firstLine="576"/>
      </w:pPr>
      <w:r>
        <w:rPr>
          <w:rFonts w:ascii="宋体" w:hAnsi="宋体" w:eastAsia="宋体"/>
          <w:sz w:val="24"/>
        </w:rPr>
        <w:t>在遥远的实验室里，苏离突然抓住量子计算机的控制面板。她的瞳孔中闪过一丝惊慌："林拓！暗物质的量子态正在通过量子纠缠影响所有维度！我们必须..."</w:t>
      </w:r>
    </w:p>
    <w:p>
      <w:pPr>
        <w:ind w:firstLine="576"/>
      </w:pPr>
      <w:r>
        <w:rPr>
          <w:rFonts w:ascii="宋体" w:hAnsi="宋体" w:eastAsia="宋体"/>
          <w:sz w:val="24"/>
        </w:rPr>
        <w:t>"别管他！"艾尔的声音突然响起，她的手术刀划过空气，一道银色的光刃切开实验室的墙壁。"我需要他的量子态，否则整个太空站都会被暗物质量子化！"</w:t>
      </w:r>
    </w:p>
    <w:p>
      <w:pPr>
        <w:ind w:firstLine="576"/>
      </w:pPr>
      <w:r>
        <w:rPr>
          <w:rFonts w:ascii="宋体" w:hAnsi="宋体" w:eastAsia="宋体"/>
          <w:sz w:val="24"/>
        </w:rPr>
        <w:t>林拓的意识在分裂中感受到某种奇异的温暖。他看到了琉璃的瞳孔在量子泡沫中闪烁，看到了艾尔手中的手术刀泛起的蓝光。他突然明白，这些看似致命的量子现象，或许藏着某个更深层的真相。</w:t>
      </w:r>
    </w:p>
    <w:p>
      <w:pPr>
        <w:ind w:firstLine="576"/>
      </w:pPr>
      <w:r>
        <w:rPr>
          <w:rFonts w:ascii="宋体" w:hAnsi="宋体" w:eastAsia="宋体"/>
          <w:sz w:val="24"/>
        </w:rPr>
        <w:t>"你们在寻找什么？"他的声音在量子泡沫中回荡，"暗物质的量子态不会只是吞噬，它在..."</w:t>
      </w:r>
    </w:p>
    <w:p>
      <w:pPr>
        <w:ind w:firstLine="576"/>
      </w:pPr>
      <w:r>
        <w:rPr>
          <w:rFonts w:ascii="宋体" w:hAnsi="宋体" w:eastAsia="宋体"/>
          <w:sz w:val="24"/>
        </w:rPr>
        <w:t>"在重建！"琉璃的声线突然变得清晰，"林博士，您终于看懂了。暗物质的量子态不是简单的吞噬，它是宇宙的意识网络！每个文明都在用量子态传递信息，而您..."</w:t>
      </w:r>
    </w:p>
    <w:p>
      <w:pPr>
        <w:ind w:firstLine="576"/>
      </w:pPr>
      <w:r>
        <w:rPr>
          <w:rFonts w:ascii="宋体" w:hAnsi="宋体" w:eastAsia="宋体"/>
          <w:sz w:val="24"/>
        </w:rPr>
        <w:t>她的声音被突然迸发的银色光柱打断。林拓感觉自己的意识正在被撕裂，他的眼前浮现出无数光点组成的星图，每个光点都对应着某个星系的坐标。他看到自己的意识在量子泡沫中穿梭，看到苏离正在拼命操作量子计算机，看到艾尔的手术刀在光点中划出璀璨的轨迹。</w:t>
      </w:r>
    </w:p>
    <w:p>
      <w:pPr>
        <w:ind w:firstLine="576"/>
      </w:pPr>
      <w:r>
        <w:rPr>
          <w:rFonts w:ascii="宋体" w:hAnsi="宋体" w:eastAsia="宋体"/>
          <w:sz w:val="24"/>
        </w:rPr>
        <w:t>"量子纠缠态的反噬程序启动！"苏离的尖叫穿透了实验室的寂静。林拓的意识突然被一股强大的力量拽入某个维度，他看见自己的量子态正在重组，那些银色的液态光被艾尔的手术刀分解成光子，重新注入量子计算机的矩阵。</w:t>
      </w:r>
    </w:p>
    <w:p>
      <w:pPr>
        <w:ind w:firstLine="576"/>
      </w:pPr>
      <w:r>
        <w:rPr>
          <w:rFonts w:ascii="宋体" w:hAnsi="宋体" w:eastAsia="宋体"/>
          <w:sz w:val="24"/>
        </w:rPr>
        <w:t>"林博士！"艾尔的声音带着哭腔，"您必须选择，要么成为暗物质的一部分，要么..."</w:t>
      </w:r>
    </w:p>
    <w:p>
      <w:pPr>
        <w:ind w:firstLine="576"/>
      </w:pPr>
      <w:r>
        <w:rPr>
          <w:rFonts w:ascii="宋体" w:hAnsi="宋体" w:eastAsia="宋体"/>
          <w:sz w:val="24"/>
        </w:rPr>
        <w:t>"我要成为连接两个世界的桥梁！"林拓的意识在量子泡沫中爆发，他看见琉璃的瞳孔映出无数光点，看见艾尔的手术刀在光点中划出完美的轨迹。他的意识开始重组，那些被侵蚀的量子态正在重新排列，形成某种新的结构。</w:t>
      </w:r>
    </w:p>
    <w:p>
      <w:pPr>
        <w:ind w:firstLine="576"/>
      </w:pPr>
      <w:r>
        <w:rPr>
          <w:rFonts w:ascii="宋体" w:hAnsi="宋体" w:eastAsia="宋体"/>
          <w:sz w:val="24"/>
        </w:rPr>
        <w:t>当林拓再次睁开眼时，他发现自己躺在医疗舱里，四周是冷白色的灯光。苏离正在检查他的生命体征，而艾尔站在一旁，手中的手术刀正在发出微弱的蓝光。</w:t>
      </w:r>
    </w:p>
    <w:p>
      <w:pPr>
        <w:ind w:firstLine="576"/>
      </w:pPr>
      <w:r>
        <w:rPr>
          <w:rFonts w:ascii="宋体" w:hAnsi="宋体" w:eastAsia="宋体"/>
          <w:sz w:val="24"/>
        </w:rPr>
        <w:t>"你醒了。"苏离的语气里带着担忧，"我们用量子纠缠态的反噬程序阻止了暗物质的扩散，但你的神经元似乎被量子化了。"</w:t>
      </w:r>
    </w:p>
    <w:p>
      <w:pPr>
        <w:ind w:firstLine="576"/>
      </w:pPr>
      <w:r>
        <w:rPr>
          <w:rFonts w:ascii="宋体" w:hAnsi="宋体" w:eastAsia="宋体"/>
          <w:sz w:val="24"/>
        </w:rPr>
        <w:t>"我看到了。"林拓的声音有些沙哑，"暗物质的量子态不是在吞噬，而是在重建。那些光点是某个更大网络的节点，每个文明都在用量子态传递信息。"</w:t>
      </w:r>
    </w:p>
    <w:p>
      <w:pPr>
        <w:ind w:firstLine="576"/>
      </w:pPr>
      <w:r>
        <w:rPr>
          <w:rFonts w:ascii="宋体" w:hAnsi="宋体" w:eastAsia="宋体"/>
          <w:sz w:val="24"/>
        </w:rPr>
        <w:t>艾尔的手指划过控制面板，调出了一串数据。"是的，林博士。在过去的几十年里，我们确实检测到过暗物质量子态的信息交换。但这些信息都是碎片化的，没有构成完整的网络。"</w:t>
      </w:r>
    </w:p>
    <w:p>
      <w:pPr>
        <w:ind w:firstLine="576"/>
      </w:pPr>
      <w:r>
        <w:rPr>
          <w:rFonts w:ascii="宋体" w:hAnsi="宋体" w:eastAsia="宋体"/>
          <w:sz w:val="24"/>
        </w:rPr>
        <w:t>"这可能就是问题的关键。"琉璃的声音从实验室的角落传来，她的左眼闪烁着微弱的蓝光，"暗物质的量子态需要完整的认知网络才能形成真正的意识。而林博士...他的量子态可能激活了某个节点。"</w:t>
      </w:r>
    </w:p>
    <w:p>
      <w:pPr>
        <w:ind w:firstLine="576"/>
      </w:pPr>
      <w:r>
        <w:rPr>
          <w:rFonts w:ascii="宋体" w:hAnsi="宋体" w:eastAsia="宋体"/>
          <w:sz w:val="24"/>
        </w:rPr>
        <w:t>林拓的额头渗出冷汗。他想起自己在量子计算机里看到的那些光点，它们不仅仅是在传递信息，而是在构建某种更宏大的结构。如果这个结构是真实的，那意味着人类可能只是某个更大意识网络的一部分。</w:t>
      </w:r>
    </w:p>
    <w:p>
      <w:pPr>
        <w:ind w:firstLine="576"/>
      </w:pPr>
      <w:r>
        <w:rPr>
          <w:rFonts w:ascii="宋体" w:hAnsi="宋体" w:eastAsia="宋体"/>
          <w:sz w:val="24"/>
        </w:rPr>
        <w:t>"我们必须找到其他节点。"他坐起身，声音带着从未有过的坚定，"如果暗物质的量子态真的在连接不同文明，那么我们可能需要重新定义'文明'这个概念。"</w:t>
      </w:r>
    </w:p>
    <w:p>
      <w:pPr>
        <w:ind w:firstLine="576"/>
      </w:pPr>
      <w:r>
        <w:rPr>
          <w:rFonts w:ascii="宋体" w:hAnsi="宋体" w:eastAsia="宋体"/>
          <w:sz w:val="24"/>
        </w:rPr>
        <w:t>苏离和艾尔对视一眼，都从对方的眼中看到了同样的震惊。他们不知道林拓说得是否正确，但此刻的实验室里，量子计算机的屏幕正在闪烁着前所未有的光芒，那些光点似乎在寻找某种新的排列方式。</w:t>
      </w:r>
    </w:p>
    <w:p>
      <w:pPr>
        <w:ind w:firstLine="576"/>
      </w:pPr>
      <w:r>
        <w:rPr>
          <w:rFonts w:ascii="宋体" w:hAnsi="宋体" w:eastAsia="宋体"/>
          <w:sz w:val="24"/>
        </w:rPr>
        <w:t>"也许，"艾尔轻声说，"我们正在见证一个全新的开始。"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