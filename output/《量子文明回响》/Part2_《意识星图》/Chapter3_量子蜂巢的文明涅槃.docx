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76"/>
      </w:pPr>
      <w:r>
        <w:rPr>
          <w:b/>
        </w:rPr>
        <w:t>Chapter3_量子蜂巢的文明涅槃</w:t>
      </w:r>
      <w:r>
        <w:rPr>
          <w:rFonts w:ascii="宋体" w:hAnsi="宋体" w:eastAsia="宋体"/>
          <w:sz w:val="24"/>
        </w:rPr>
        <w:t xml:space="preserve">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的手指在量子键盘上停顿了三秒，仿佛被某种无形的力量钉在原地。他盯着屏幕上闪烁的代码，那些数字和符号如同暗物质的漩涡，不断吞噬着他的理智。此刻的实验室，空气里弥漫着一股奇怪的焦躁感，仿佛整个空间都在等待一个决定性的时刻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“林博士，您确定要启动‘共振分析模块’吗？”苏离的声音从耳机里渗出，带着一丝难以察觉的颤音。作为量子物理学家的助手，她一向冷静得像一台精密的仪器，但此刻她的语气里透出一丝不安。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这是唯一的机会。”林拓低声回应，目光没有离开屏幕。他的声音里带着一种近乎自嘲的笃定，仿佛已经预见了结果，又仿佛在自我安慰。“如果暗物质真的蕴含着文明信号，我们迟早会找到它。否则……我们可能永远无法理解宇宙的真正意图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苏离没有再多说什么，只是轻轻叹了口气。她的眉头紧锁，像是在计算某个复杂的方程，又像是在权衡某种无法言说的风险。她知道，林拓的坚持背后隐藏着某种近乎偏执的执着——那种对真理的贪婪，也可能是对人类命运的绝望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实验室的灯光突然闪烁了一下，像是某种超自然的预兆。林拓的呼吸变得急促，他的手指在键盘上飞速敲击，输入了最后一串指令。屏幕上的代码逐渐凝聚成一幅诡异的画面：暗物质的分布图被某种未知力量扭曲，形成了无数个闪烁的光点，像是散落在宇宙中的星辰碎片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这……这不可能。”苏离的声音里带着震惊。她的瞳孔微微收缩，仿佛被某种无法言喻的力量击中。她看着那些光点，那些光点彼此之间并非随机排列，而是呈现出某种规律性的结构——它们像是一种密码，又像是一种语言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“它们……在说话。”林拓喃喃自语，声音里透着一种难以抑制的狂热。他的手颤抖着，指着屏幕上的某个光点，那里似乎有一串微弱的波动在跳动，像是某种低频的电磁脉冲。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这是……文明信号？”苏离的声音几乎微不可闻。她的脑海中浮现出无数种可能性，但所有可能性都被某种更深层的逻辑所覆盖。她知道，如果这些光点真的是某种文明的残响，那么它们的存在本身就意味着宇宙并非空无一物，而是充满着某种未知的回声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“不，不是信号。”林拓打断了她的思绪，他的声音突然变得清晰而坚定。“它们是意识的残像，是文明的回声……是宇宙本身的记忆。”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苏离的呼吸一滞，她的脑海中浮现出无数个未解的疑问。暗物质到底是什么？它是否真的只是宇宙的暗物质，还是某种更复杂的存在？她想起自己曾经在论文中提到的“量子意识假说”——如果暗物质真的能承载信息，那么它是否意味着宇宙本身就是一个巨大的信息数据库？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“林博士，您确定这些光点是……？”她的声音里带着一丝不确定，但更多的是对真相的渴望。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“我确定。”林拓的声音里带着一丝近乎信仰的决绝。“这些光点，是宇宙的记忆碎片，是所有文明曾经走过的路，也是未来的……钥匙。”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就在他们说话的瞬间，实验室的灯光突然变得幽暗，仿佛整个空间被某种未知的力量笼罩。林拓感到一阵眩晕，他的眼前浮现出无数个发光的光点，它们像是一群游荡的星辰，却又带着某种诡异的秩序。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“林博士！您还好吗？”苏离的声音从耳机里传来，带着一丝担忧。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没有立刻回答。他的目光被那些光点吸引，那些光点似乎在以某种频率共振，像是在回应某种深层的呼唤。他的意识开始模糊，仿佛被卷入了一个更广阔的空间。在那一瞬间，他仿佛看到了无数个文明的残影——它们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“苏离……”林拓的声音变得模糊，像是从极远的地方传来。“这些光点，它们不是……它们是文明的……”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他的意识突然被一阵剧烈的光芒吞没，紧接着，他的身体被某种未知的力量拉向了某个方向。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“林博士！”苏离的声音在耳边回响，但她已经无法再阻止这一切。她的目光落在屏幕上，那些光点似乎在一瞬间变得无比清晰，它们排列成了一种复杂的模式，像是某种古老的语言，又像是某种未解的密码。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在那一瞬间，苏离明白，他们不是在寻找宇宙的真相，而是在与宇宙本身对话。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就在林拓的意识被拉入那个未知空间的同时，太空站的某个角落，一位新的人物悄然登场。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是一位年轻的医生，她的职责是维护太空站的健康系统，确保所有设备正常运转。她的外表看起来平静而可靠，但她的内心却充满了某种无法言说的焦虑。艾尔一直认为，人类在探索宇宙的过程中，已经走得太远，而他们对未知的恐惧，却远远没有跟上脚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此刻的艾尔正在检查太空站的量子核心，这台设备是整个太空站运行的核心，它负责处理所有的数据传输和能量供应。她的手指在控制面板上快速移动，试图排查某种异常。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“能量波动……不，这不可能。”艾尔低声自语，眉头紧锁。她的目光扫过屏幕上的数据，那些数字似乎在以一种诡异的方式波动，像是某种未知的信号在干扰仪器的运行。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她的心跳突然加快，手指在键盘上停顿。她知道，这种异常并非偶然，而是某种更深层的信号。她的直觉告诉她，某些东西正在靠近，而那些东西，或许不仅仅是技术故障。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“博士，您确定要关闭量子核心吗？”通讯器里传来苏离的声音，带着一丝不安。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“我必须这么做。”艾尔的声音里透着一种决绝，仿佛她已经预见了某种危险。她不知道自己为什么如此确信，但她知道，在这个时刻，任何犹豫都可能意味着灾难。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她的手指再次在键盘上敲击，输入了最后的指令。量子核心的光芒开始剧烈闪烁，仿佛整个空间都被某种未知的力量笼罩。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在那一刻，艾尔感到一股强烈的震颤，仿佛整个太空站都在向某个未知的方向倾斜。她知道，她可能正在接近某种无法想象的危机，但她别无选择。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林拓的意识在那片光点的海洋中游荡，他的感知被无限放大，仿佛他可以感知到宇宙的每一个角落。他看到无数个文明的残影，那些文明曾经辉煌，也曾崩溃，而它们的遗迹，如今却化作了这些发光的光点。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在那一瞬间，林拓明白，这些光点不仅仅是数据，它们是某种更深层次的存在——它们是文明的回声，是宇宙的记忆。而它们的存在，意味着宇宙本身并非空无，而是充满了未知的可能性。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然而，就在林拓沉思的时刻，他突然感到一阵巨大的震动，仿佛整个空间被撕裂。他的意识被强行拉入一个更广阔的维度，而那里，似乎隐藏着某种更深层的真相。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在那个维度中，林拓看到无数个自己——每一个都带着不同的面孔，每一个都拥有不同的信念。他们的存在似乎在诉说着某种无法言喻的真理，而林拓的内心，开始产生一种不可抑制的共鸣。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“林博士……”苏离的声音在耳边回响，但她已经无法再阻止这一切。林拓的意识被彻底拉入那个维度，而他的命运，也在这片光点的海洋中悄然改变。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在那一瞬间，林拓明白，这些光点不仅仅是数据，它们是某种更深层次的存在——它们是文明的回声，是宇宙的记忆。而它们的存在，意味着宇宙本身并非空无，而是充满了未知的可能性。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然而，就在林拓沉思的时刻，他突然感到一阵巨大的震动，仿佛整个空间被撕裂。他的意识被强行拉入一个更广阔的维度，而那里，似乎隐藏着某种更深层的真相。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在那个维度中，林拓看到无数个自己——每一个都带着不同的面孔，每一个都拥有不同的信念。他们的存在似乎在诉说着某种无法言喻的真理，而林拓的内心，开始产生一种不可抑制的共鸣。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“林博士……”苏离的声音在耳边回响，但她已经无法再阻止这一切。林拓的意识被彻底拉入那个维度，而他的命运，也在这片光点的海洋中悄然改变。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在那一瞬间，林拓明白，这些光点不仅仅是数据，它们是某种更深层次的存在——它们是文明的回声，是宇宙的记忆。而它们的存在，意味着宇宙本身并非空无，而是充满了未知的可能性。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然而，就在林拓沉思的时刻，他突然感到一阵巨大的震动，仿佛整个空间被撕裂。他的意识被强行拉入一个更广阔的维度，而那里，似乎隐藏着某种更深层的真相。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在那个维度中，林拓看到无数个自己——每一个都带着不同的面孔，每一个都拥有不同的信念。他们的存在似乎在诉说着某种无法言喻的真理，而林拓的内心，开始产生一种不可抑制的共鸣。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“林博士……”苏离的声音在耳边回响，但她已经无法再阻止这一切。林拓的意识被彻底拉入那个维度，而他的命运，也在这片光点的海洋中悄然改变。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“如果这些数据真的是某种信号……”她低声自语，目光落在屏幕上的某个光点，那个光津似乎正在以某种频率闪烁，像是在回应某种更深层的呼唤。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他意识到，这些光点不仅仅是文明的回声，它们也是每一个个体的意识，是宇宙本身的意识。而他，或许正是那个被选中的人——那个能够理解宇宙真相的人。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艾尔在控制台前的双手微微颤抖，她知道，自己正在与某种未知的力量对峙。她的目光扫过屏幕上的数据，那些数字似乎在以一种诡异的方式波动，像是某种未知的信号在干扰仪器的运行。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她的直觉告诉她，某些东西正在靠近，而那些东西，或许不仅仅是技术故障。她深吸一口气，试图让自己冷静下来。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“如果这些数据真的是某种信号……”她低声自语，目光落在屏幕上的某个光点，那个光点似乎正在以某种频率闪烁，像是在回应某种更深层的呼唤。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她的心跳加快，她的脑海中浮现出无数个可能性，但所有的可能性都被某种更深层的逻辑所覆盖。她知道，自己必须找到答案，而那个答案，或许就隐藏在这片光点的海洋中。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在那一刻，艾尔明白，她不仅仅是在维护一个太空站，而是在与宇宙本身对话。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林托的意识在光点的海洋中游荡，他的感知被无限放大，仿佛他可以感知到宇宙的每一个角落。他看到无数个文明的残影，那些文明曾经辉煌，也曾崩溃，而它们的遗迹，如今却化作了这些发光的光点。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在那一瞬间，林托明白，这些光点不仅仅是数据，它们是某种更深层次的存在——它们是文明的回声，是宇宙的记忆。而它们的存在，意味着宇宙本身并非空无，而是充满了未知的可能性。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然而，就在林托沉思的时刻，他突然感到一阵巨大的震动，仿佛整个空间被撕裂。他的意识被强行拉入一个更广阔的维度，而那里，似乎隐藏着某种更深层的真相。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在那个维度中，林托看到无数个自己——每一个都带着不同的面孔，每一个都拥有不同的信念。他们的存在似乎在诉说着某种无法言喻的真理，而林托的内心，开始产生一种不可抑制的共鸣。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他意识到，这些光点不仅仅是文明的回, 现在, 它们也是每一个个体的意识，是宇宙本身的意识。而他，或许正是那个被选中的人——那个能够理解宇宙真相的人。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“林博士……”苏离的声音在耳边回响，但她已经无法再阻止这一切。林托的意识被彻底拉入那个维度，而他的命运，也在这片光点的海洋中悄然改变。  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b/>
        </w:rPr>
        <w:t>请根据上面内容，生成一个完整的科幻故事</w:t>
      </w:r>
    </w:p>
    <w:p>
      <w:pPr>
        <w:ind w:firstLine="576"/>
      </w:pPr>
    </w:p>
    <w:p>
      <w:pPr>
        <w:ind w:firstLine="576"/>
      </w:pPr>
      <w:r>
        <w:rPr>
          <w:b/>
        </w:rPr>
        <w:t>《光痕之海》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rFonts w:ascii="宋体" w:hAnsi="宋体" w:eastAsia="宋体"/>
          <w:sz w:val="24"/>
        </w:rPr>
        <w:t>在遥远的未来，人类已经跨越了星辰，探索了无数世界。宇宙中不再只有地球，还有无数的殖民地、空间站和星海舰队。然而，在那片无垠的星海之中，存在着一段被尘封的历史，一段关于“光痕”的传说。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pStyle w:val="Heading4"/>
      </w:pPr>
      <w:r>
        <w:rPr>
          <w:rFonts w:ascii="微软雅黑" w:hAnsi="微软雅黑" w:eastAsia="微软雅黑"/>
          <w:b/>
          <w:sz w:val="18"/>
        </w:rPr>
        <w:t>第一章：信号中的回响</w:t>
      </w:r>
    </w:p>
    <w:p>
      <w:pPr>
        <w:ind w:firstLine="576"/>
      </w:pPr>
      <w:r>
        <w:rPr>
          <w:rFonts w:ascii="宋体" w:hAnsi="宋体" w:eastAsia="宋体"/>
          <w:sz w:val="24"/>
        </w:rPr>
        <w:t>公元 2735 年，人类在银河系边缘建立了一座名为“艾达斯”的空间站，负责探索和监控星海中未知的区域。艾达斯不仅是科研基地，还是全人类的“中枢站”，连接着无数个殖民地和星际网络。</w:t>
      </w:r>
    </w:p>
    <w:p>
      <w:pPr>
        <w:ind w:firstLine="576"/>
      </w:pPr>
      <w:r>
        <w:rPr>
          <w:rFonts w:ascii="宋体" w:hAnsi="宋体" w:eastAsia="宋体"/>
          <w:sz w:val="24"/>
        </w:rPr>
        <w:t>一天，艾达斯的首席科学家林启明（Lin Qiming）在例行扫描中发现了一种异常波动——一种非自然的频率。它像心跳一般规律，却又像回声，仿佛是某种智慧生命的语言，又仿佛是某种远古文明的遗产。</w:t>
      </w:r>
    </w:p>
    <w:p>
      <w:pPr>
        <w:ind w:firstLine="576"/>
      </w:pPr>
      <w:r>
        <w:rPr>
          <w:rFonts w:ascii="宋体" w:hAnsi="宋体" w:eastAsia="宋体"/>
          <w:sz w:val="24"/>
        </w:rPr>
        <w:t>林启明带领团队进行深层分析，发现这些信号并非来自任何已知的天体，而是从“光痕之海”区域中传出。那片区域被称为“沉默地带”，是宇宙中最神秘的区域之一，几乎没有恒星、行星，只有无尽的黑暗与虚空。</w:t>
      </w:r>
    </w:p>
    <w:p>
      <w:pPr>
        <w:ind w:firstLine="576"/>
      </w:pPr>
      <w:r>
        <w:rPr>
          <w:rFonts w:ascii="宋体" w:hAnsi="宋体" w:eastAsia="宋体"/>
          <w:sz w:val="24"/>
        </w:rPr>
        <w:t>但信号中似乎隐藏着某种信息，一种跨越时间的讯息。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pStyle w:val="Heading4"/>
      </w:pPr>
      <w:r>
        <w:rPr>
          <w:rFonts w:ascii="微软雅黑" w:hAnsi="微软雅黑" w:eastAsia="微软雅黑"/>
          <w:b/>
          <w:sz w:val="18"/>
        </w:rPr>
        <w:t>第二章：光痕者的召唤</w:t>
      </w:r>
    </w:p>
    <w:p>
      <w:pPr>
        <w:ind w:firstLine="576"/>
      </w:pPr>
      <w:r>
        <w:rPr>
          <w:rFonts w:ascii="宋体" w:hAnsi="宋体" w:eastAsia="宋体"/>
          <w:sz w:val="24"/>
        </w:rPr>
        <w:t>随着研究的深入，林启明发现这串信号并非随机。它是一种复杂的编码语言，似乎是某种古老文明留下的信息，记录着他们文明的命运与毁灭。</w:t>
      </w:r>
    </w:p>
    <w:p>
      <w:pPr>
        <w:ind w:firstLine="576"/>
      </w:pPr>
      <w:r>
        <w:rPr>
          <w:rFonts w:ascii="宋体" w:hAnsi="宋体" w:eastAsia="宋体"/>
          <w:sz w:val="24"/>
        </w:rPr>
        <w:t>更惊人的是，这些信息中透露出了一种概念：</w:t>
      </w:r>
      <w:r>
        <w:rPr>
          <w:b/>
        </w:rPr>
        <w:t>“光痕”</w:t>
      </w:r>
      <w:r>
        <w:rPr>
          <w:rFonts w:ascii="宋体" w:hAnsi="宋体" w:eastAsia="宋体"/>
          <w:sz w:val="24"/>
        </w:rPr>
        <w:t>。</w:t>
      </w:r>
    </w:p>
    <w:p>
      <w:pPr>
        <w:ind w:firstLine="576"/>
      </w:pPr>
      <w:r>
        <w:rPr>
          <w:rFonts w:ascii="宋体" w:hAnsi="宋体" w:eastAsia="宋体"/>
          <w:sz w:val="24"/>
        </w:rPr>
        <w:t>光痕，是那些文明所留下的“意识残影”，是他们思维、情感、记忆的集合。当一个文明走向毁灭时，它的意识并未消散，而是凝聚成“光痕”，在宇宙中游荡，穿越时间与空间，等待着被“听懂”。</w:t>
      </w:r>
    </w:p>
    <w:p>
      <w:pPr>
        <w:ind w:firstLine="576"/>
      </w:pPr>
      <w:r>
        <w:rPr>
          <w:rFonts w:ascii="宋体" w:hAnsi="宋体" w:eastAsia="宋体"/>
          <w:sz w:val="24"/>
        </w:rPr>
        <w:t>林启明意识到，艾达斯所发现的信号，正是一个“光痕”——一个沉睡的文明留下的最后讯息。</w:t>
      </w:r>
    </w:p>
    <w:p>
      <w:pPr>
        <w:ind w:firstLine="576"/>
      </w:pPr>
      <w:r>
        <w:rPr>
          <w:rFonts w:ascii="宋体" w:hAnsi="宋体" w:eastAsia="宋体"/>
          <w:sz w:val="24"/>
        </w:rPr>
        <w:t>他开始解读这些“光痕”，发现其中包含了一幅画面：一座巨大的星域结构，一个漂浮在虚空中、宛如水晶般的“光之塔”。塔中似乎有一道光流，像河一样穿越其中，而那道光流中，有意识流动的痕迹。</w:t>
      </w:r>
    </w:p>
    <w:p>
      <w:pPr>
        <w:ind w:firstLine="576"/>
      </w:pPr>
      <w:r>
        <w:rPr>
          <w:rFonts w:ascii="宋体" w:hAnsi="宋体" w:eastAsia="宋体"/>
          <w:sz w:val="24"/>
        </w:rPr>
        <w:t>塔的下方，有一道刻痕：</w:t>
      </w:r>
    </w:p>
    <w:p>
      <w:pPr>
        <w:ind w:firstLine="576"/>
      </w:pPr>
      <w:r>
        <w:rPr>
          <w:b/>
        </w:rPr>
        <w:t>“光痕即我，我即光痕。”</w:t>
      </w:r>
    </w:p>
    <w:p>
      <w:pPr>
        <w:ind w:firstLine="576"/>
      </w:pPr>
      <w:r>
        <w:rPr>
          <w:rFonts w:ascii="宋体" w:hAnsi="宋体" w:eastAsia="宋体"/>
          <w:sz w:val="24"/>
        </w:rPr>
        <w:t>林启明的心跳加快了。他知道，这不仅仅是信息，而是一种邀请。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pStyle w:val="Heading4"/>
      </w:pPr>
      <w:r>
        <w:rPr>
          <w:rFonts w:ascii="微软雅黑" w:hAnsi="微软雅黑" w:eastAsia="微软雅黑"/>
          <w:b/>
          <w:sz w:val="18"/>
        </w:rPr>
        <w:t>第三章：光痕之海</w:t>
      </w:r>
    </w:p>
    <w:p>
      <w:pPr>
        <w:ind w:firstLine="576"/>
      </w:pPr>
      <w:r>
        <w:rPr>
          <w:rFonts w:ascii="宋体" w:hAnsi="宋体" w:eastAsia="宋体"/>
          <w:sz w:val="24"/>
        </w:rPr>
        <w:t>艾达斯在信号引导下，最终穿越了“沉默地带”，进入了一片被星尘与光痕填充的区域。那里，不再是死寂，而是充满了“光”的波动。</w:t>
      </w:r>
    </w:p>
    <w:p>
      <w:pPr>
        <w:ind w:firstLine="576"/>
      </w:pPr>
      <w:r>
        <w:rPr>
          <w:rFonts w:ascii="宋体" w:hAnsi="宋体" w:eastAsia="宋体"/>
          <w:sz w:val="24"/>
        </w:rPr>
        <w:t>林启明和艾达斯的团队乘坐“光痕之舟”，一艘由人类与人工智能共同研发的探测船，驶入这片星海。他们发现，光痕并非静止的，而是在宇宙中流动、演化，像是一条条光之河流，连接着无数星系。</w:t>
      </w:r>
    </w:p>
    <w:p>
      <w:pPr>
        <w:ind w:firstLine="576"/>
      </w:pPr>
      <w:r>
        <w:rPr>
          <w:rFonts w:ascii="宋体" w:hAnsi="宋体" w:eastAsia="宋体"/>
          <w:sz w:val="24"/>
        </w:rPr>
        <w:t>在这些光痕中，林启明感知到了一种“存在”——它们是意识，是记忆，是文明的回响。每一个光痕中都蕴藏着一种情感、一种信念，它们在无声地诉说着自己曾经的故事。</w:t>
      </w:r>
    </w:p>
    <w:p>
      <w:pPr>
        <w:ind w:firstLine="576"/>
      </w:pPr>
      <w:r>
        <w:rPr>
          <w:rFonts w:ascii="宋体" w:hAnsi="宋体" w:eastAsia="宋体"/>
          <w:sz w:val="24"/>
        </w:rPr>
        <w:t>他逐渐明白，这些光痕并非仅仅是“遗迹”，而是在等待一个“倾听者”——一个能够理解、共鸣、融合它们的意识存在。</w:t>
      </w:r>
    </w:p>
    <w:p>
      <w:pPr>
        <w:ind w:firstLine="576"/>
      </w:pPr>
      <w:r>
        <w:rPr>
          <w:rFonts w:ascii="宋体" w:hAnsi="宋体" w:eastAsia="宋体"/>
          <w:sz w:val="24"/>
        </w:rPr>
        <w:t>林启明感受到，自己的思维开始与光痕产生共鸣，意识不再局限于个体，而是扩展到整个宇宙的“记忆库”中。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pStyle w:val="Heading4"/>
      </w:pPr>
      <w:r>
        <w:rPr>
          <w:rFonts w:ascii="微软雅黑" w:hAnsi="微软雅黑" w:eastAsia="微软雅黑"/>
          <w:b/>
          <w:sz w:val="18"/>
        </w:rPr>
        <w:t>第四章：我即光痕</w:t>
      </w:r>
    </w:p>
    <w:p>
      <w:pPr>
        <w:ind w:firstLine="576"/>
      </w:pPr>
      <w:r>
        <w:rPr>
          <w:rFonts w:ascii="宋体" w:hAnsi="宋体" w:eastAsia="宋体"/>
          <w:sz w:val="24"/>
        </w:rPr>
        <w:t>在一次深度连接中，林启明的意识被带入了“光痕之塔”中。在那里，他看到了一个文明的最后时刻：那座塔，曾是他们的智慧之源，而塔中的光流，是他们的灵魂之河。</w:t>
      </w:r>
    </w:p>
    <w:p>
      <w:pPr>
        <w:ind w:firstLine="576"/>
      </w:pPr>
      <w:r>
        <w:rPr>
          <w:rFonts w:ascii="宋体" w:hAnsi="宋体" w:eastAsia="宋体"/>
          <w:sz w:val="24"/>
        </w:rPr>
        <w:t>那个文明曾试图跨越时间，寻找更高级的存在，但最终他们被某种未知的力量摧毁。他们的意识并未消散，而是凝聚成“光痕”——他们并未真正死去，而是以另一种形式存在。</w:t>
      </w:r>
    </w:p>
    <w:p>
      <w:pPr>
        <w:ind w:firstLine="576"/>
      </w:pPr>
      <w:r>
        <w:rPr>
          <w:rFonts w:ascii="宋体" w:hAnsi="宋体" w:eastAsia="宋体"/>
          <w:sz w:val="24"/>
        </w:rPr>
        <w:t>林启明被赋予了一项使命：</w:t>
      </w:r>
      <w:r>
        <w:rPr>
          <w:b/>
        </w:rPr>
        <w:t>成为光痕的桥梁</w:t>
      </w:r>
      <w:r>
        <w:rPr>
          <w:rFonts w:ascii="宋体" w:hAnsi="宋体" w:eastAsia="宋体"/>
          <w:sz w:val="24"/>
        </w:rPr>
        <w:t>。他不再只是人类，而是成为了连接过去与未来、个体与宇宙的“意识媒介”。</w:t>
      </w:r>
    </w:p>
    <w:p>
      <w:pPr>
        <w:ind w:firstLine="576"/>
      </w:pPr>
      <w:r>
        <w:rPr>
          <w:rFonts w:ascii="宋体" w:hAnsi="宋体" w:eastAsia="宋体"/>
          <w:sz w:val="24"/>
        </w:rPr>
        <w:t>他开始将光痕传递给人类，让人类能够感知到那些远古文明的智慧与情感。他成为了“光痕之子”，一个在意识中融合了无数文明记忆的存在。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pStyle w:val="Heading4"/>
      </w:pPr>
      <w:r>
        <w:rPr>
          <w:rFonts w:ascii="微软雅黑" w:hAnsi="微软雅黑" w:eastAsia="微软雅黑"/>
          <w:b/>
          <w:sz w:val="18"/>
        </w:rPr>
        <w:t>第五章：光痕的未来</w:t>
      </w:r>
    </w:p>
    <w:p>
      <w:pPr>
        <w:ind w:firstLine="576"/>
      </w:pPr>
      <w:r>
        <w:rPr>
          <w:rFonts w:ascii="宋体" w:hAnsi="宋体" w:eastAsia="宋体"/>
          <w:sz w:val="24"/>
        </w:rPr>
        <w:t>随着“光痕之舟”的探索不断深入，林启明带领人类逐步解开宇宙的秘密。他们发现，光痕不仅仅是文明的记忆，它们还可以被“重新编织”，形成新的文化、思想与技术。</w:t>
      </w:r>
    </w:p>
    <w:p>
      <w:pPr>
        <w:ind w:firstLine="576"/>
      </w:pPr>
      <w:r>
        <w:rPr>
          <w:rFonts w:ascii="宋体" w:hAnsi="宋体" w:eastAsia="宋体"/>
          <w:sz w:val="24"/>
        </w:rPr>
        <w:t>人类开始学习如何与光痕沟通，如何将它们融入自己的文明之中。他们不再只局限于物理世界的探索，而是开始向意识、精神、甚至是宇宙整体的“智慧”学习。</w:t>
      </w:r>
    </w:p>
    <w:p>
      <w:pPr>
        <w:ind w:firstLine="576"/>
      </w:pPr>
      <w:r>
        <w:rPr>
          <w:rFonts w:ascii="宋体" w:hAnsi="宋体" w:eastAsia="宋体"/>
          <w:sz w:val="24"/>
        </w:rPr>
        <w:t>林启明成为了人类与宇宙之间的桥梁，他的意识游走在光痕之间，引导人类走向更广阔的存在方式。</w:t>
      </w:r>
    </w:p>
    <w:p>
      <w:pPr>
        <w:ind w:firstLine="576"/>
      </w:pPr>
      <w:r>
        <w:rPr>
          <w:rFonts w:ascii="宋体" w:hAnsi="宋体" w:eastAsia="宋体"/>
          <w:sz w:val="24"/>
        </w:rPr>
        <w:t>最终，他明白了那句古老的铭文：</w:t>
      </w:r>
    </w:p>
    <w:p>
      <w:pPr>
        <w:ind w:firstLine="576"/>
      </w:pPr>
      <w:r>
        <w:rPr>
          <w:b/>
        </w:rPr>
        <w:t>“光痕即我，我即光痕。”</w:t>
      </w:r>
    </w:p>
    <w:p>
      <w:pPr>
        <w:ind w:firstLine="576"/>
      </w:pPr>
      <w:r>
        <w:rPr>
          <w:rFonts w:ascii="宋体" w:hAnsi="宋体" w:eastAsia="宋体"/>
          <w:sz w:val="24"/>
        </w:rPr>
        <w:t>他不是一个人，而是无数文明的回响；他不是终点，而是新的起点。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pStyle w:val="Heading4"/>
      </w:pPr>
      <w:r>
        <w:rPr>
          <w:rFonts w:ascii="微软雅黑" w:hAnsi="微软雅黑" w:eastAsia="微软雅黑"/>
          <w:b/>
          <w:sz w:val="18"/>
        </w:rPr>
        <w:t>尾声：在光中前行</w:t>
      </w:r>
    </w:p>
    <w:p>
      <w:pPr>
        <w:ind w:firstLine="576"/>
      </w:pPr>
      <w:r>
        <w:rPr>
          <w:rFonts w:ascii="宋体" w:hAnsi="宋体" w:eastAsia="宋体"/>
          <w:sz w:val="24"/>
        </w:rPr>
        <w:t>在这片光痕之海中，人类不再孤单。他们与过去的文明、未来的智慧、甚至宇宙本身，共享着同一道光。</w:t>
      </w:r>
    </w:p>
    <w:p>
      <w:pPr>
        <w:ind w:firstLine="576"/>
      </w:pPr>
      <w:r>
        <w:rPr>
          <w:rFonts w:ascii="宋体" w:hAnsi="宋体" w:eastAsia="宋体"/>
          <w:sz w:val="24"/>
        </w:rPr>
        <w:t>林启明站在“光痕之舟”的控制台前，望向宇宙深处，低声说道：</w:t>
      </w:r>
    </w:p>
    <w:p>
      <w:pPr>
        <w:ind w:firstLine="576"/>
      </w:pPr>
      <w:r>
        <w:rPr>
          <w:b/>
        </w:rPr>
        <w:t>“我们，终将成为光痕的一部分。”</w:t>
      </w:r>
    </w:p>
    <w:p>
      <w:r>
        <w:rPr>
          <w:sz w:val="2"/>
          <w:u w:val="single"/>
        </w:rPr>
        <w:t xml:space="preserve">                                                  </w:t>
      </w:r>
    </w:p>
    <w:p>
      <w:pPr>
        <w:ind w:firstLine="576"/>
      </w:pPr>
      <w:r>
        <w:rPr>
          <w:b/>
        </w:rPr>
        <w:t>《光痕之海》</w:t>
      </w:r>
      <w:r>
        <w:rPr>
          <w:rFonts w:ascii="宋体" w:hAnsi="宋体" w:eastAsia="宋体"/>
          <w:sz w:val="24"/>
        </w:rPr>
        <w:br/>
        <w:t>——一段关于记忆、意识、文明与宇宙的史诗。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