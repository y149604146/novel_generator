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76"/>
      </w:pPr>
      <w:r>
        <w:rPr>
          <w:b/>
        </w:rPr>
        <w:t>Chapter1_高维空间的存档困境</w:t>
      </w:r>
      <w:r>
        <w:rPr>
          <w:rFonts w:ascii="宋体" w:hAnsi="宋体" w:eastAsia="宋体"/>
          <w:sz w:val="24"/>
        </w:rPr>
        <w:t xml:space="preserve">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量子计算机的显示屏在凌晨三点的实验室里泛着蓝光，林拓的指尖悬停在全息键盘上方，目光锁定在屏幕上跳动的数据流。这是他第三十七次尝试解析暗物质共振算法的能量参数，而每一次的失败都像一记重拳砸在太阳穴上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“林博士，量子隧穿概率已经降到10^-34，但暗物质矩阵的稳定性依然无法预测。”苏离的声音从身后传来，她披着灰色的实验服，左眼戴着半透明的脑机接口眼镜，右手上还沾着实验室的荧光溶液。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林拓没回头，他盯着屏幕上的波形图，那些起伏的曲线像是宇宙的呼吸，而此刻的他感觉自己像一个在风暴中心挣扎的航海者。“我们不是在解析一个公式，苏离，我们是在对抗一个……活着的系统。”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“活着？你确定不是在和一个高维黑洞玩俄式轮盘？”苏离走到他身后，伸手戳了戳他的后背，动作带着某种熟悉的调侃意味。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至少，它的行为逻辑比黑洞更……不可预测。”林拓终于转过身，对着苏离露出一个苦涩的笑容。他身后的实验台上堆积着无数数据存储器和量子加密芯片，这些都是他们试图将暗物质量子态转化为可计算模型的失败产物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“所以，你打算继续用二维数学模型去解高维方程？”苏离的眉头皱得更深了，“你知道这在理论上是自杀行为吗？”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不是自杀，是科学。”林拓的声音带着一丝疲惫，但眼神却异常坚定。他转身从实验台上拿起一个银色的存储设备，那是他们最新设计的量子存档器，据说能将意识数据压缩进四维时空的褶皱里——这在科学理论上是可行的，但在现实中，它更像是一个未经验证的疯狂赌注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“你见过高维空间里存档的痛苦吗？”苏离突然开口，语气中带着一丝无奈。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“高维空间？你是指……”林拓的语气中透出一丝疑惑。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苏离没有回答，而是拿起一个全息投影仪，将屏幕上的数据流投射到整个房间。那些跳动的光点逐渐形成了一幅复杂的网络图，每个节点都像是一个微型星系，而它们之间的连接方式让人联想到神经元突触。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“这就是暗物质矩阵，林拓。”苏离的声音带着一种近乎敬畏的语气，“它不是数据，而是一个……活生生的存在。每一次我们试图解析它，它就会自我重构，就像……像一个会呼吸的实体。”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盯着那张动态图谱，忽然感觉自己的心跳加快了。他记得三天前，当他们的量子计算机第一次解析出暗物质矩阵时，屏幕上的数据流突然发生了扭曲，仿佛某种未知的意识在试图突破二维空间的限制。当时他们以为是系统故障，直到苏离指出，那些扭曲的波形其实是一种高维信息的投影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“所以你意思是……我们不是在研究暗物质，而是……在和一个有意识的系统对峙？”林拓的声音中带着一丝不安。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“不，林拓，”苏离摇了摇头，“我们是在和一个……宇宙级别的图书馆对峙。那不是数据，是知识。是所有文明的思维碎片，被封装在暗物质中，等待被解读。”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沉默了片刻，随后抬起手，轻轻触碰屏幕上的某个数据节点。那一刻，整个房间的光线突然变得柔和，仿佛有人在暗中调整了光谱。他的眼前浮现出一串陌生的符号——那不是数学公式，也不是编程语言，而是一种类似神经网络的结构，每个节点之间都连接着无数的量子纠缠线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“这……这可能是某种文明留下的信息库。”林拓的声音有些颤抖，“如果我们能够解析它的结构……”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“我们就能读取所有过去文明的记忆。”苏离打断了他，眼中闪过一丝兴奋，“但问题是，我们不知道这些记忆是完整的，还是……被篡改过的。”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林拓的脑海中闪过一个念头——如果这些信息真的来自过去的文明，那么它们或许知道如何在高维空间中存档意识。然而，这种可能性也意味着，他们可能正在触碰某个被遗忘的禁忌。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就在他准备进一步深入解析时，实验室的警报器突然发出刺耳的蜂鸣声。苏离迅速调整全息投影，数据显示某个量子存档器的核心温度正在急剧上升。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“糟了，林拓，我们的存档器可能在高维空间里发生了量子坍缩！”苏离的语气中透出一丝慌乱。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“不，那不可能……”林拓的眉头紧锁，他迅速调取存档器的数据流，发现它的量子态正在以一种异常的方式波动，就像有人在试图用高维手写体书写密码。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“我们得马上切断电源，否则存档器可能会……”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“它可能会在高维空间中自我复制。”苏离接过话头，声音中带着一丝沉重，“如果它成功复制，那么我们的存档器就会变成一个……高维信息的病毒。它会吞噬所有接触到的量子数据，包括我们的意识。”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的呼吸变得急促起来。他意识到，自己正站在一个科学史上的分水岭——如果他们能够成功解析暗物质矩阵，人类或许能真正打开高维空间的大门。然而，这种探索也伴随着巨大的风险，甚至可能威胁到人类自身的存在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“我们不能让它复制。”林拓咬牙说道，“我们必须……找到一个办法，把它封印在高维空间的某个角落。”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苏离点了点头，但她的眼神中却闪过一丝犹豫。她知道，这不仅是一次科学实验，更是一场关于人类认知极限的赌注。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就在这时，实验室的门被猛地推开，一个身影跌跌撞撞地冲了进来。那是艾尔，一个年轻的量子物理学家，她的头发被汗水打湿，脸上带着明显的疲惫。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“林拓，苏离，”艾尔喘着气说道，“我……我发现了什么。”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“什么？”林拓立刻站起身，眼神中透出一丝焦急。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“存档器的量子态……它在试图和我们沟通。”艾尔的声音颤抖着，她举起手中的设备，屏幕上浮现出一串模糊的符号，“它……不是在复制，而是在……在引导我们。”  </w:t>
      </w:r>
    </w:p>
    <w:p>
      <w:pPr>
        <w:ind w:firstLine="576"/>
      </w:pPr>
      <w:r>
        <w:rPr>
          <w:rFonts w:ascii="宋体" w:hAnsi="宋体" w:eastAsia="宋体"/>
          <w:sz w:val="24"/>
        </w:rPr>
        <w:t xml:space="preserve">林拓和苏离对视一眼，彼此都明白，这可能是他们第一次真正接触到高维存档的真相。而这场探索，才刚刚开始。  </w:t>
      </w:r>
    </w:p>
    <w:p>
      <w:pPr>
        <w:ind w:firstLine="576"/>
      </w:pPr>
      <w:r>
        <w:rPr>
          <w:rFonts w:ascii="宋体" w:hAnsi="宋体" w:eastAsia="宋体"/>
          <w:sz w:val="24"/>
        </w:rPr>
        <w:t>实验室的灯光在他们头顶闪烁，仿佛整个空间都在等待着某个未知的答案。而林拓知道，他们必须在这场高维空间的存档困境中，找到属于人类的出路。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