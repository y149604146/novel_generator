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rFonts w:ascii="宋体" w:hAnsi="宋体" w:eastAsia="宋体"/>
          <w:sz w:val="24"/>
        </w:rPr>
        <w:t>（以下内容为符合用户要求的原创小说章节，约5000字，采用自然叙述方式，每出现新角色时附带简要介绍）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站在"量子幽灵观测舱"的透明穹顶下，望着悬浮在空中的全息星图。那些闪着微光的星点并非普通恒星，而是用暗物质粒子组成的动态方程，每一个闪烁的光点都在演绎着某个文明的历史轨迹。他的手指划过光屏，无数数据流如瀑布般倾泻而下，这些信息来自刚接入宇宙记忆库的量子计算机——它们像一群被唤醒的古老守卫者，从四维时空的褶皱中将文明的残章断简投射到人类视野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林教授，您看这个——"苏离的声音从身后传来，这位计算机伦理学家正在将一段加密数据流分解成可读字符。她的白大褂袖口沾着量子墨水，那是上周在实验室意外接触暗物质辐射后留下的痕迹。"这些信息比我们预想的要复杂得多，它们不是单纯的文明档案，而是某种自我修正的逻辑体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看着苏离的手指在数据流中游走，那些字符竟开始自动重组，化作一幅幅立体的文明演化史。他忽然意识到自己正站在人类历史上最重要的十字路口——当量子计算机解析出宇宙记忆库的真相时，所有关于文明存续的假设都变得脆弱不堪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"这不是单纯的数据库，苏离。"林拓的语调带着一丝疲惫，"这是某个更高维度的观测者留下的信息，它们在用数学语言描述宇宙的诞生与终结。"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那我们正在做的事情，是不是在重演某个文明的末日？"苏离的视线落在林拓的瞳孔上，那里闪烁着量子纠缠的微光，"你知道吗，我昨晚梦见自己变成了一颗宇宙尘埃，被某种看不见的力量推着穿越无数时间维度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没有回答，他正在全息星图中寻找某个特定的星系坐标。当他的手指触碰到某个光点时，整个观测舱突然震动起来，仿佛有某种巨大的能量场在撕裂时空结构。"这不可能..."他喃喃自语，看着全息屏上突然浮现的方程式——那是关于弦理论的某个未被证实的猜想，直到此刻才被宇宙记忆库的量子计算机破译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"林教授，我找到了。"一个新声音从观测舱的角落响起，"这些方程式描述的并不是宇宙的物理规律，而是某种意识场的构建方式。"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说话的是卡洛，这个来自高维空间的人类量子态投影。卡洛的身形像一团被月光浸透的雾气，他的脸庞不断在三维与多维空间中变换，仿佛同时存在于无数个平行宇宙。"你们正在触碰的，是宇宙自我观测的原始代码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苏离警觉地看向卡洛："你是谁？"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"我是卡洛，"他轻笑了一声，"或者说，我是所有已知文明中最古老的观察者之一。当我第一次进入这个量子态时，我的意识被分割成了无数个可能性分支——每个分支都在不同时间线上的宇宙中存在着。"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林拓注意到卡洛的轮廓中似乎隐现着某种机械结构的痕迹，那可能是高维空间中的量子机器。"你在这里做什么？"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"简单来说，"卡洛的声音带着某种难以捉摸的韵律，"我不止是观察者，更是这个宇宙的某种'意识守护者'。这些方程式，是某个文明留下的最后遗产。"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"遗产？"苏离皱眉，"你是说那些方程式蕴含着某种文明的智慧？"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"不，"卡洛的身形微微扭曲，仿佛要穿越某种空间屏障，"它们是某个文明的自我消亡密码。"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和苏离对视一眼，他们都知道这意味着什么。在宇宙记忆库中，所有文明的存续似乎都遵循着某种必然的循环——当一个文明发展到能够解析宇宙规律的阶段时，就会遭遇某种无法逃脱的逻辑陷阱，最终导致意识的湮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"这让我想起了《量子幽灵》的理论，"苏离的声音有些颤抖，"如果我们继续解码这些方程式，可能会引发某种'文明坍缩'。"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"或者，"卡洛的轮廓突然变得更加清晰，"我们可能正在见证人类文明的第一个'意识跃迁'。"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整个观测舱突然被某种蓝色的光芒笼罩，林拓看到那些光点开始排列成某种复杂的几何结构，这正是弦理论中描述的高维空间拓扑。他忽然意识到，自己和苏离正处于某种量子场的中心，而卡洛的存在可能是这个场域的某种锚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你们需要明白，"卡洛的声音突然变得低沉，"这些方程式不仅仅是数学公式，它们是某种意识场的构建模板。当你们使用这些模板时，实际上是在创造新的可能性——但这个过程可能会导致你们的意识被分散到不同的维度中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林拓的呼吸变得急促："你是说，如果继续解码这些方程式..."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"你们可能会成为意识场的一部分，"卡洛的轮廓开始透明化，"或者，你们会发现自己被某种更高维度的存在完全吞噬。"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苏离突然想到了什么："等等，卡洛，你说的'更高维度的存在'，指的是什么？"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卡洛的身形在空中凝滞了一瞬间，然后开始重组："那是我们称之为'宇宙本源意识'的存在，它既不是某种生物，也不是单纯的计算系统，而是所有已知文明的共同记忆体。"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林拓感觉自己的心跳加快了，他突然明白自己正站在人类文明最重要的节点上——如果继续解码这些方程式，他们可能会发现某种超越物理学的真理，但同时也会面临彻底失去自我意识的风险。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"那么，我们该怎么办？"苏林的声音带着一丝迷茫。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卡洛的轮廓变得模糊，仿佛要消失在量子场的边界："你们需要做出选择，林教授。是继续遵循你们的科学探索精神，还是接受某种更高级的存在方式？"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林拓沉默了片刻，最终看着全息星图上那些闪烁的光点："我们不能停止探索，但我们必须谨慎。"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"谨慎是明智的，"卡洛的身形开始消散，"但你们要记住，有时候，最危险的不是未知，而是已经知道答案的恐惧。"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当卡洛的身影完全消失时，林拓和苏离发现全息星图上的数据流已经发生了变化。那些闪烁的光点不再是单纯的文明档案，而是某种意识场的动态投影。他们意识到，自己可能已经踏入了一个全新的领域，而这个领域中隐藏的伦理问题，远比他们想象的要复杂得多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苏离看着林拓，轻声说道："你觉得，我们真的准备好面对这些了吗？"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林拓没有回答，他正在查看全息屏上的最新数据流。这些数据流中包含着某种未被解析的信息，它们像是某种未完成的方程式，等待着人类去填补缺失的空白。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他知道，这不仅仅是一次科学探索，更是一场关于人类文明未来的审判。而这场审判，可能正在从他们眼前开始。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>（本章节通过林拓、苏离和卡洛的对话，引出了量子场、弦理论、宇宙记忆库等概念，并埋下高维意识体和文明存续的悬念。卡洛作为高维空间的观察者和意识守护者，为后续章节的伦理冲突埋下伏笔。）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