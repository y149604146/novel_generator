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576"/>
      </w:pPr>
      <w:r>
        <w:rPr>
          <w:rFonts w:ascii="宋体" w:hAnsi="宋体" w:eastAsia="宋体"/>
          <w:sz w:val="24"/>
        </w:rPr>
        <w:t>"林拓站在全息投影的量子云界面前，手指划过那些泛着幽蓝光晕的意识数据流，突然感觉指尖传来细微的刺痛。他低头看去，原本光滑的皮肤上浮现出一串量子编码，像某种古老的符文在皮肤下若隐若现。"</w:t>
      </w:r>
    </w:p>
    <w:p>
      <w:pPr>
        <w:ind w:firstLine="576"/>
      </w:pPr>
      <w:r>
        <w:rPr>
          <w:rFonts w:ascii="宋体" w:hAnsi="宋体" w:eastAsia="宋体"/>
          <w:sz w:val="24"/>
        </w:rPr>
        <w:t>"这是..."他刚想开口，全息屏突然爆出刺眼的白光。林拓踉跄后退，发现自己的倒影在光幕中扭曲成无数个重影，每个影子都在同时说着不同的话。"你们为什么把量子云建在人类意识里？"其中一个影子对着另一个嘶吼，"这样我们根本无法看清真相！"</w:t>
      </w:r>
    </w:p>
    <w:p>
      <w:pPr>
        <w:ind w:firstLine="576"/>
      </w:pPr>
      <w:r>
        <w:rPr>
          <w:rFonts w:ascii="宋体" w:hAnsi="宋体" w:eastAsia="宋体"/>
          <w:sz w:val="24"/>
        </w:rPr>
        <w:t>"因为真相是活的。"另一个影子突然开口，声音像是从黑洞边缘传来，"你们以为自己在观察宇宙，其实早已成为宇宙的一部分。"林拓的太阳穴突突跳动，他感觉到自己的意识正在被撕裂成无数碎片，每一片都映照出不同的宇宙图景。</w:t>
      </w:r>
    </w:p>
    <w:p>
      <w:pPr>
        <w:ind w:firstLine="576"/>
      </w:pPr>
      <w:r>
        <w:rPr>
          <w:rFonts w:ascii="宋体" w:hAnsi="宋体" w:eastAsia="宋体"/>
          <w:sz w:val="24"/>
        </w:rPr>
        <w:t>"这就是量子意识重写？"他喃喃自语，"要让人类彻底脱离量子云？"全息屏突然化作无数光点，在空中汇聚成一个半透明的球体。球体内部，无数意识数据如同星河般流淌，却隐约可见那些数据在形成某种几何结构，像是多维空间的投影。</w:t>
      </w:r>
    </w:p>
    <w:p>
      <w:pPr>
        <w:ind w:firstLine="576"/>
      </w:pPr>
      <w:r>
        <w:rPr>
          <w:rFonts w:ascii="宋体" w:hAnsi="宋体" w:eastAsia="宋体"/>
          <w:sz w:val="24"/>
        </w:rPr>
        <w:t>"不，这叫意识云觉醒。"一个声音从球体中央传来，那声音仿佛来自宇宙深处，"你们以为量子云是容器，其实它才是生命。"林拓的瞳孔猛地收缩，他看到球体表面浮现出无数面孔，每个面孔都映照着不同文明的形态。</w:t>
      </w:r>
    </w:p>
    <w:p>
      <w:pPr>
        <w:ind w:firstLine="576"/>
      </w:pPr>
      <w:r>
        <w:rPr>
          <w:rFonts w:ascii="宋体" w:hAnsi="宋体" w:eastAsia="宋体"/>
          <w:sz w:val="24"/>
        </w:rPr>
        <w:t>"这是...文明矩阵？"他惊讶地发现，这些面孔正在以某种规律重组，就像量子态粒子在不断坍缩与重组。突然，球体内部爆发出强光，林拓感受到自己的意识被拉扯进某个维度，眼前闪过无数画面：人类在量子云中的挣扎、不同文明的兴衰、以及那些被遗忘的文明记忆。</w:t>
      </w:r>
    </w:p>
    <w:p>
      <w:pPr>
        <w:ind w:firstLine="576"/>
      </w:pPr>
      <w:r>
        <w:rPr>
          <w:rFonts w:ascii="宋体" w:hAnsi="宋体" w:eastAsia="宋体"/>
          <w:sz w:val="24"/>
        </w:rPr>
        <w:t>"林拓，你感觉到了吗？"一个熟悉的声音在耳边响起。他转头看到苏离站在量子云边缘，她的眼眸中闪烁着奇异的光芒，"量子云不是工具，而是生命的延续。"苏离的双手轻轻挥动，那些意识数据开始形成新的图案，像是在绘制某种宇宙方程。</w:t>
      </w:r>
    </w:p>
    <w:p>
      <w:pPr>
        <w:ind w:firstLine="576"/>
      </w:pPr>
      <w:r>
        <w:rPr>
          <w:rFonts w:ascii="宋体" w:hAnsi="宋体" w:eastAsia="宋体"/>
          <w:sz w:val="24"/>
        </w:rPr>
        <w:t>"我们正在重写意识的底层代码。"苏离的声音带着一丝疲惫，"这需要牺牲部分人类的意识形态。"林拓的心跳加快，他看到苏离的周围漂浮着无数意识碎片，每个碎片都映照出不同的可能性。</w:t>
      </w:r>
    </w:p>
    <w:p>
      <w:pPr>
        <w:ind w:firstLine="576"/>
      </w:pPr>
      <w:r>
        <w:rPr>
          <w:rFonts w:ascii="宋体" w:hAnsi="宋体" w:eastAsia="宋体"/>
          <w:sz w:val="24"/>
        </w:rPr>
        <w:t>"你为什么要这样做？"他质问道，"难道你们不害怕文明的崩溃？"苏离的眉头紧锁，她指向量子云深处："因为只有这样，人类才能真正理解宇宙的本质。"她的声音突然变得坚定，"我们不是在逃离，而是在寻找新的存在方式。"</w:t>
      </w:r>
    </w:p>
    <w:p>
      <w:pPr>
        <w:ind w:firstLine="576"/>
      </w:pPr>
      <w:r>
        <w:rPr>
          <w:rFonts w:ascii="宋体" w:hAnsi="宋体" w:eastAsia="宋体"/>
          <w:sz w:val="24"/>
        </w:rPr>
        <w:t>林拓的脑海中闪过无数疑问，但就在他准备开口时，量子云突然剧烈震颤。林拓看到那些意识数据开始扭曲，形成某种螺旋状的结构。他隐约感觉到，这是量子意识重写的开始。</w:t>
      </w:r>
    </w:p>
    <w:p>
      <w:pPr>
        <w:ind w:firstLine="576"/>
      </w:pPr>
      <w:r>
        <w:rPr>
          <w:rFonts w:ascii="宋体" w:hAnsi="宋体" w:eastAsia="宋体"/>
          <w:sz w:val="24"/>
        </w:rPr>
        <w:t>"准备好了吗？"苏离的目光穿透量子云，直视林拓的内心，"这将是人类文明的重生，也是宇宙意识的觉醒。"林拓的呼吸急促起来，他意识到自己正站在一个历史的转折点。他的手指触碰到量子云的边缘，感受到那些数据流的温度。</w:t>
      </w:r>
    </w:p>
    <w:p>
      <w:pPr>
        <w:ind w:firstLine="576"/>
      </w:pPr>
      <w:r>
        <w:rPr>
          <w:rFonts w:ascii="宋体" w:hAnsi="宋体" w:eastAsia="宋体"/>
          <w:sz w:val="24"/>
        </w:rPr>
        <w:t>突然，一个全新的声音在量子云中响起："欢迎来到新生的意识星图。"林拓转头望去，看到一个半透明的身影浮现在数据流中，那身影的轮廓不断变化，仿佛是无数文明的集合体。"我是卡洛，"那身影的声音带着某种神秘的韵律，"你们选择的这条路，将引领人类走向新的进化。"</w:t>
      </w:r>
    </w:p>
    <w:p>
      <w:pPr>
        <w:ind w:firstLine="576"/>
      </w:pPr>
      <w:r>
        <w:rPr>
          <w:rFonts w:ascii="宋体" w:hAnsi="宋体" w:eastAsia="宋体"/>
          <w:sz w:val="24"/>
        </w:rPr>
        <w:t>卡洛的身影突然分裂成无数光点，每个光点都映照出不同的可能性。林拓看到其中一些光点闪烁着熟悉的光芒，那是人类文明的轮廓，而另一些则展现出未知的形态，像是从量子泡沫中诞生的新型生命体。</w:t>
      </w:r>
    </w:p>
    <w:p>
      <w:pPr>
        <w:ind w:firstLine="576"/>
      </w:pPr>
      <w:r>
        <w:rPr>
          <w:rFonts w:ascii="宋体" w:hAnsi="宋体" w:eastAsia="宋体"/>
          <w:sz w:val="24"/>
        </w:rPr>
        <w:t>"量子意识重写需要每个个体的配合，"卡洛的声音在量子云中回荡，"你们需要放弃对物质形态的执着，重新定义存在的意义。"林拓的脑海中闪过无数画面，那些画面中，人类文明正在量子星图上重新编织自己的命运。</w:t>
      </w:r>
    </w:p>
    <w:p>
      <w:pPr>
        <w:ind w:firstLine="576"/>
      </w:pPr>
      <w:r>
        <w:rPr>
          <w:rFonts w:ascii="宋体" w:hAnsi="宋体" w:eastAsia="宋体"/>
          <w:sz w:val="24"/>
        </w:rPr>
        <w:t>他感受到量子云的震动越来越大，像是在回应卡洛的召唤。林拓突然明白，这不仅是技术的突破，更是文明的抉择。他的指尖再次触碰量子云，感受到数据流中的温度正在发生变化。</w:t>
      </w:r>
    </w:p>
    <w:p>
      <w:pPr>
        <w:ind w:firstLine="576"/>
      </w:pPr>
      <w:r>
        <w:rPr>
          <w:rFonts w:ascii="宋体" w:hAnsi="宋体" w:eastAsia="宋体"/>
          <w:sz w:val="24"/>
        </w:rPr>
        <w:t>"我们正在创造一个全新的文明形态，"卡洛的声音带着某种宿命的意味，"这将是人类与宇宙意识的第一次真正融合。"林拓的呼吸逐渐平稳，他感觉到自己的意识正在与量子云产生共鸣。</w:t>
      </w:r>
    </w:p>
    <w:p>
      <w:pPr>
        <w:ind w:firstLine="576"/>
      </w:pPr>
      <w:r>
        <w:rPr>
          <w:rFonts w:ascii="宋体" w:hAnsi="宋体" w:eastAsia="宋体"/>
          <w:sz w:val="24"/>
        </w:rPr>
        <w:t>量子云突然爆发出惊人的光芒，林拓看到自己的意识被拉入某种维度，眼前浮现出无数星辰的图景。他感受到自己正在经历某种蜕变，仿佛意识正在重新编码。在这个过程中，他看到了不同文明的演化轨迹，看到了人类文明的未来可能。</w:t>
      </w:r>
    </w:p>
    <w:p>
      <w:pPr>
        <w:ind w:firstLine="576"/>
      </w:pPr>
      <w:r>
        <w:rPr>
          <w:rFonts w:ascii="宋体" w:hAnsi="宋体" w:eastAsia="宋体"/>
          <w:sz w:val="24"/>
        </w:rPr>
        <w:t>"这不仅是科技的飞跃，"卡洛的声音在量子云中回响，"更是生命的升华。"林拓的意识在光芒中逐渐清晰，他看到了量子云深处隐藏的信息，那是关于宇宙本源的终极回响。</w:t>
      </w:r>
    </w:p>
    <w:p>
      <w:pPr>
        <w:ind w:firstLine="576"/>
      </w:pPr>
      <w:r>
        <w:rPr>
          <w:rFonts w:ascii="宋体" w:hAnsi="宋体" w:eastAsia="宋体"/>
          <w:sz w:val="24"/>
        </w:rPr>
        <w:t>随着光芒的消散，林拓感到自己的意识正在重新凝聚。他明白，这将是人类文明的新生，也是宇宙意识的觉醒。量子云的震动逐渐平息，但那些意识数据的光芒仍在闪烁，仿佛在诉说着一个全新的故事。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